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43256" w14:textId="77777777" w:rsidR="008E5F3A" w:rsidRDefault="008E5F3A">
      <w:pPr>
        <w:spacing w:before="1440"/>
      </w:pPr>
    </w:p>
    <w:p w14:paraId="15BBE07E" w14:textId="77777777" w:rsidR="008E5F3A" w:rsidRDefault="00000000">
      <w:r>
        <w:rPr>
          <w:b/>
          <w:color w:val="1E293B"/>
          <w:sz w:val="72"/>
        </w:rPr>
        <w:t>Shan Nova LMS</w:t>
      </w:r>
    </w:p>
    <w:p w14:paraId="639FEDAE" w14:textId="77777777" w:rsidR="008E5F3A" w:rsidRDefault="00000000">
      <w:pPr>
        <w:spacing w:after="2400"/>
      </w:pPr>
      <w:r>
        <w:rPr>
          <w:rFonts w:ascii="Calibri Light" w:hAnsi="Calibri Light"/>
          <w:color w:val="2563EB"/>
          <w:sz w:val="36"/>
        </w:rPr>
        <w:t>Full-Stack SaaS Application — Comprehensive Project Documentation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680"/>
        <w:gridCol w:w="4680"/>
      </w:tblGrid>
      <w:tr w:rsidR="008E5F3A" w14:paraId="168B6160" w14:textId="77777777">
        <w:trPr>
          <w:jc w:val="center"/>
        </w:trPr>
        <w:tc>
          <w:tcPr>
            <w:tcW w:w="4680" w:type="dxa"/>
            <w:shd w:val="clear" w:color="auto" w:fill="F8FAFC"/>
          </w:tcPr>
          <w:p w14:paraId="096E16FD" w14:textId="77777777" w:rsidR="008E5F3A" w:rsidRDefault="00000000">
            <w:r>
              <w:rPr>
                <w:b/>
                <w:color w:val="0F172A"/>
              </w:rPr>
              <w:t>Project Name:</w:t>
            </w:r>
          </w:p>
        </w:tc>
        <w:tc>
          <w:tcPr>
            <w:tcW w:w="4680" w:type="dxa"/>
          </w:tcPr>
          <w:p w14:paraId="5F74952A" w14:textId="77777777" w:rsidR="008E5F3A" w:rsidRDefault="00000000">
            <w:r>
              <w:t>Shan Nova LMS (Full-Stack SaaS Platform)</w:t>
            </w:r>
          </w:p>
        </w:tc>
      </w:tr>
      <w:tr w:rsidR="008E5F3A" w14:paraId="38C62BF9" w14:textId="77777777">
        <w:trPr>
          <w:jc w:val="center"/>
        </w:trPr>
        <w:tc>
          <w:tcPr>
            <w:tcW w:w="4680" w:type="dxa"/>
            <w:shd w:val="clear" w:color="auto" w:fill="F8FAFC"/>
          </w:tcPr>
          <w:p w14:paraId="7C234FAD" w14:textId="77777777" w:rsidR="008E5F3A" w:rsidRDefault="00000000">
            <w:r>
              <w:rPr>
                <w:b/>
                <w:color w:val="0F172A"/>
              </w:rPr>
              <w:t>Project Type:</w:t>
            </w:r>
          </w:p>
        </w:tc>
        <w:tc>
          <w:tcPr>
            <w:tcW w:w="4680" w:type="dxa"/>
          </w:tcPr>
          <w:p w14:paraId="71B49BB4" w14:textId="77777777" w:rsidR="008E5F3A" w:rsidRDefault="00000000">
            <w:r>
              <w:t>Full-Stack SaaS Application (PERN Architecture)</w:t>
            </w:r>
          </w:p>
        </w:tc>
      </w:tr>
      <w:tr w:rsidR="008E5F3A" w14:paraId="52722301" w14:textId="77777777">
        <w:trPr>
          <w:jc w:val="center"/>
        </w:trPr>
        <w:tc>
          <w:tcPr>
            <w:tcW w:w="4680" w:type="dxa"/>
            <w:shd w:val="clear" w:color="auto" w:fill="F8FAFC"/>
          </w:tcPr>
          <w:p w14:paraId="2591B25F" w14:textId="77777777" w:rsidR="008E5F3A" w:rsidRDefault="00000000">
            <w:r>
              <w:rPr>
                <w:b/>
                <w:color w:val="0F172A"/>
              </w:rPr>
              <w:t>Prepared By:</w:t>
            </w:r>
          </w:p>
        </w:tc>
        <w:tc>
          <w:tcPr>
            <w:tcW w:w="4680" w:type="dxa"/>
          </w:tcPr>
          <w:p w14:paraId="6174A1DA" w14:textId="77777777" w:rsidR="008E5F3A" w:rsidRDefault="00000000">
            <w:r>
              <w:t>Shan Development Team / Lead Engineer</w:t>
            </w:r>
          </w:p>
        </w:tc>
      </w:tr>
      <w:tr w:rsidR="008E5F3A" w14:paraId="48932711" w14:textId="77777777">
        <w:trPr>
          <w:jc w:val="center"/>
        </w:trPr>
        <w:tc>
          <w:tcPr>
            <w:tcW w:w="4680" w:type="dxa"/>
            <w:shd w:val="clear" w:color="auto" w:fill="F8FAFC"/>
          </w:tcPr>
          <w:p w14:paraId="7FB5AC09" w14:textId="77777777" w:rsidR="008E5F3A" w:rsidRDefault="00000000">
            <w:r>
              <w:rPr>
                <w:b/>
                <w:color w:val="0F172A"/>
              </w:rPr>
              <w:t>Project Start Date:</w:t>
            </w:r>
          </w:p>
        </w:tc>
        <w:tc>
          <w:tcPr>
            <w:tcW w:w="4680" w:type="dxa"/>
          </w:tcPr>
          <w:p w14:paraId="7795CAD4" w14:textId="77777777" w:rsidR="008E5F3A" w:rsidRDefault="00000000">
            <w:r>
              <w:t>10 May 2026</w:t>
            </w:r>
          </w:p>
        </w:tc>
      </w:tr>
      <w:tr w:rsidR="008E5F3A" w14:paraId="1286892F" w14:textId="77777777">
        <w:trPr>
          <w:jc w:val="center"/>
        </w:trPr>
        <w:tc>
          <w:tcPr>
            <w:tcW w:w="4680" w:type="dxa"/>
            <w:shd w:val="clear" w:color="auto" w:fill="F8FAFC"/>
          </w:tcPr>
          <w:p w14:paraId="504EA159" w14:textId="77777777" w:rsidR="008E5F3A" w:rsidRDefault="00000000">
            <w:r>
              <w:rPr>
                <w:b/>
                <w:color w:val="0F172A"/>
              </w:rPr>
              <w:t>Project End Date:</w:t>
            </w:r>
          </w:p>
        </w:tc>
        <w:tc>
          <w:tcPr>
            <w:tcW w:w="4680" w:type="dxa"/>
          </w:tcPr>
          <w:p w14:paraId="7390BBEE" w14:textId="77777777" w:rsidR="008E5F3A" w:rsidRDefault="00000000">
            <w:r>
              <w:t>14 August 2026</w:t>
            </w:r>
          </w:p>
        </w:tc>
      </w:tr>
      <w:tr w:rsidR="008E5F3A" w14:paraId="12AA8935" w14:textId="77777777">
        <w:trPr>
          <w:jc w:val="center"/>
        </w:trPr>
        <w:tc>
          <w:tcPr>
            <w:tcW w:w="4680" w:type="dxa"/>
            <w:shd w:val="clear" w:color="auto" w:fill="F8FAFC"/>
          </w:tcPr>
          <w:p w14:paraId="4E497CF5" w14:textId="77777777" w:rsidR="008E5F3A" w:rsidRDefault="00000000">
            <w:r>
              <w:rPr>
                <w:b/>
                <w:color w:val="0F172A"/>
              </w:rPr>
              <w:t>Document Version:</w:t>
            </w:r>
          </w:p>
        </w:tc>
        <w:tc>
          <w:tcPr>
            <w:tcW w:w="4680" w:type="dxa"/>
          </w:tcPr>
          <w:p w14:paraId="744B9546" w14:textId="77777777" w:rsidR="008E5F3A" w:rsidRDefault="00000000">
            <w:r>
              <w:t>1.0</w:t>
            </w:r>
          </w:p>
        </w:tc>
      </w:tr>
      <w:tr w:rsidR="008E5F3A" w14:paraId="15FBB4AB" w14:textId="77777777">
        <w:trPr>
          <w:jc w:val="center"/>
        </w:trPr>
        <w:tc>
          <w:tcPr>
            <w:tcW w:w="4680" w:type="dxa"/>
            <w:shd w:val="clear" w:color="auto" w:fill="F8FAFC"/>
          </w:tcPr>
          <w:p w14:paraId="335E6396" w14:textId="77777777" w:rsidR="008E5F3A" w:rsidRDefault="00000000">
            <w:r>
              <w:rPr>
                <w:b/>
                <w:color w:val="0F172A"/>
              </w:rPr>
              <w:t>Next Phase ETA:</w:t>
            </w:r>
          </w:p>
        </w:tc>
        <w:tc>
          <w:tcPr>
            <w:tcW w:w="4680" w:type="dxa"/>
          </w:tcPr>
          <w:p w14:paraId="471F4736" w14:textId="41F26542" w:rsidR="008E5F3A" w:rsidRDefault="00000000">
            <w:r>
              <w:t xml:space="preserve">3 Days </w:t>
            </w:r>
          </w:p>
        </w:tc>
      </w:tr>
    </w:tbl>
    <w:p w14:paraId="744EB39F" w14:textId="77777777" w:rsidR="008E5F3A" w:rsidRDefault="00000000">
      <w:r>
        <w:br w:type="page"/>
      </w:r>
    </w:p>
    <w:p w14:paraId="0A4DE11D" w14:textId="77777777" w:rsidR="008E5F3A" w:rsidRDefault="00000000">
      <w:pPr>
        <w:keepNext/>
        <w:spacing w:before="360" w:after="160"/>
      </w:pPr>
      <w:r>
        <w:rPr>
          <w:rFonts w:ascii="Calibri Light" w:hAnsi="Calibri Light"/>
          <w:b/>
          <w:color w:val="1E293B"/>
          <w:sz w:val="40"/>
        </w:rPr>
        <w:lastRenderedPageBreak/>
        <w:t>Table of Contents</w:t>
      </w:r>
    </w:p>
    <w:p w14:paraId="68C1BCDF" w14:textId="77777777" w:rsidR="008E5F3A" w:rsidRDefault="00000000">
      <w:r>
        <w:t>This document contains automated table of contents fields. Right-click below and select 'Update Field' to refresh page numbers in Microsoft Word.</w:t>
      </w:r>
    </w:p>
    <w:p w14:paraId="6B779EB6" w14:textId="77777777" w:rsidR="008E5F3A" w:rsidRDefault="00000000">
      <w:fldSimple w:instr=" TOC \o &quot;1-3&quot; \h \z \u "/>
    </w:p>
    <w:p w14:paraId="671094F1" w14:textId="77777777" w:rsidR="008E5F3A" w:rsidRDefault="00000000">
      <w:pPr>
        <w:keepNext/>
        <w:spacing w:before="280"/>
      </w:pPr>
      <w:r>
        <w:rPr>
          <w:b/>
          <w:color w:val="2563EB"/>
          <w:sz w:val="30"/>
        </w:rPr>
        <w:t>Document Structure Outline</w:t>
      </w:r>
    </w:p>
    <w:p w14:paraId="022EBFE4" w14:textId="77777777" w:rsidR="008E5F3A" w:rsidRDefault="00000000">
      <w:pPr>
        <w:pStyle w:val="ListBullet"/>
        <w:spacing w:after="60"/>
      </w:pPr>
      <w:r>
        <w:t>1. Project Introduction</w:t>
      </w:r>
    </w:p>
    <w:p w14:paraId="5684353D" w14:textId="77777777" w:rsidR="008E5F3A" w:rsidRDefault="00000000">
      <w:pPr>
        <w:pStyle w:val="ListBullet"/>
        <w:spacing w:after="60"/>
      </w:pPr>
      <w:r>
        <w:t>2. Introduction &amp; Purpose</w:t>
      </w:r>
    </w:p>
    <w:p w14:paraId="28FB53D5" w14:textId="77777777" w:rsidR="008E5F3A" w:rsidRDefault="00000000">
      <w:pPr>
        <w:pStyle w:val="ListBullet"/>
        <w:spacing w:after="60"/>
      </w:pPr>
      <w:r>
        <w:t>3. Project Overview</w:t>
      </w:r>
    </w:p>
    <w:p w14:paraId="4CCBE7B9" w14:textId="77777777" w:rsidR="008E5F3A" w:rsidRDefault="00000000">
      <w:pPr>
        <w:pStyle w:val="ListBullet"/>
        <w:spacing w:after="60"/>
      </w:pPr>
      <w:r>
        <w:t>4. Technology Stack</w:t>
      </w:r>
    </w:p>
    <w:p w14:paraId="458579C6" w14:textId="77777777" w:rsidR="008E5F3A" w:rsidRDefault="00000000">
      <w:pPr>
        <w:pStyle w:val="ListBullet"/>
        <w:spacing w:after="60"/>
      </w:pPr>
      <w:r>
        <w:t>5. System Architecture</w:t>
      </w:r>
    </w:p>
    <w:p w14:paraId="2C9D8B68" w14:textId="77777777" w:rsidR="008E5F3A" w:rsidRDefault="00000000">
      <w:pPr>
        <w:pStyle w:val="ListBullet"/>
        <w:spacing w:after="60"/>
      </w:pPr>
      <w:r>
        <w:t>6. Project Modules</w:t>
      </w:r>
    </w:p>
    <w:p w14:paraId="32F9CC87" w14:textId="77777777" w:rsidR="008E5F3A" w:rsidRDefault="00000000">
      <w:pPr>
        <w:pStyle w:val="ListBullet"/>
        <w:spacing w:after="60"/>
      </w:pPr>
      <w:r>
        <w:t>7. Frontend Documentation</w:t>
      </w:r>
    </w:p>
    <w:p w14:paraId="34283647" w14:textId="77777777" w:rsidR="008E5F3A" w:rsidRDefault="00000000">
      <w:pPr>
        <w:pStyle w:val="ListBullet"/>
        <w:spacing w:after="60"/>
      </w:pPr>
      <w:r>
        <w:t>8. Backend Documentation</w:t>
      </w:r>
    </w:p>
    <w:p w14:paraId="05B71677" w14:textId="77777777" w:rsidR="008E5F3A" w:rsidRDefault="00000000">
      <w:pPr>
        <w:pStyle w:val="ListBullet"/>
        <w:spacing w:after="60"/>
      </w:pPr>
      <w:r>
        <w:t>9. Database Documentation</w:t>
      </w:r>
    </w:p>
    <w:p w14:paraId="5BE59072" w14:textId="77777777" w:rsidR="008E5F3A" w:rsidRDefault="00000000">
      <w:pPr>
        <w:pStyle w:val="ListBullet"/>
        <w:spacing w:after="60"/>
      </w:pPr>
      <w:r>
        <w:t>10. Authentication &amp; Authorization</w:t>
      </w:r>
    </w:p>
    <w:p w14:paraId="10E34E9E" w14:textId="77777777" w:rsidR="008E5F3A" w:rsidRDefault="00000000">
      <w:pPr>
        <w:pStyle w:val="ListBullet"/>
        <w:spacing w:after="60"/>
      </w:pPr>
      <w:r>
        <w:t>11. Exhaustive API Documentation</w:t>
      </w:r>
    </w:p>
    <w:p w14:paraId="7B4BB7C5" w14:textId="77777777" w:rsidR="008E5F3A" w:rsidRDefault="00000000">
      <w:pPr>
        <w:pStyle w:val="ListBullet"/>
        <w:spacing w:after="60"/>
      </w:pPr>
      <w:r>
        <w:t>12. Feature Documentation</w:t>
      </w:r>
    </w:p>
    <w:p w14:paraId="22D5FF7F" w14:textId="77777777" w:rsidR="008E5F3A" w:rsidRDefault="00000000">
      <w:pPr>
        <w:pStyle w:val="ListBullet"/>
        <w:spacing w:after="60"/>
      </w:pPr>
      <w:r>
        <w:t>13. Environment Configuration</w:t>
      </w:r>
    </w:p>
    <w:p w14:paraId="06B77997" w14:textId="77777777" w:rsidR="008E5F3A" w:rsidRDefault="00000000">
      <w:pPr>
        <w:pStyle w:val="ListBullet"/>
        <w:spacing w:after="60"/>
      </w:pPr>
      <w:r>
        <w:t>14. Testing &amp; QA</w:t>
      </w:r>
    </w:p>
    <w:p w14:paraId="47C05026" w14:textId="77777777" w:rsidR="008E5F3A" w:rsidRDefault="00000000">
      <w:pPr>
        <w:pStyle w:val="ListBullet"/>
        <w:spacing w:after="60"/>
      </w:pPr>
      <w:r>
        <w:t>15. Deployment Documentation</w:t>
      </w:r>
    </w:p>
    <w:p w14:paraId="37CFA7C8" w14:textId="77777777" w:rsidR="008E5F3A" w:rsidRDefault="00000000">
      <w:pPr>
        <w:pStyle w:val="ListBullet"/>
        <w:spacing w:after="60"/>
      </w:pPr>
      <w:r>
        <w:t>16. Security Standards</w:t>
      </w:r>
    </w:p>
    <w:p w14:paraId="346485AA" w14:textId="77777777" w:rsidR="008E5F3A" w:rsidRDefault="00000000">
      <w:pPr>
        <w:pStyle w:val="ListBullet"/>
        <w:spacing w:after="60"/>
      </w:pPr>
      <w:r>
        <w:t>17. Troubleshooting Guide</w:t>
      </w:r>
    </w:p>
    <w:p w14:paraId="0F6894B7" w14:textId="77777777" w:rsidR="008E5F3A" w:rsidRDefault="00000000">
      <w:pPr>
        <w:pStyle w:val="ListBullet"/>
        <w:spacing w:after="60"/>
      </w:pPr>
      <w:r>
        <w:t>18. Project Completion Summary</w:t>
      </w:r>
    </w:p>
    <w:p w14:paraId="3A1DEEAC" w14:textId="77777777" w:rsidR="008E5F3A" w:rsidRDefault="00000000">
      <w:pPr>
        <w:pStyle w:val="ListBullet"/>
        <w:spacing w:after="60"/>
      </w:pPr>
      <w:r>
        <w:t>19. Documentation Standards</w:t>
      </w:r>
    </w:p>
    <w:p w14:paraId="295A0D2F" w14:textId="77777777" w:rsidR="008E5F3A" w:rsidRDefault="00000000">
      <w:pPr>
        <w:pStyle w:val="ListBullet"/>
        <w:spacing w:after="60"/>
      </w:pPr>
      <w:r>
        <w:t>20. Future Improvements &amp; Next Phase ETA (3 Days)</w:t>
      </w:r>
    </w:p>
    <w:p w14:paraId="7EB88F99" w14:textId="77777777" w:rsidR="008E5F3A" w:rsidRDefault="00000000">
      <w:r>
        <w:br w:type="page"/>
      </w:r>
    </w:p>
    <w:p w14:paraId="0969E462" w14:textId="77777777" w:rsidR="008E5F3A" w:rsidRDefault="00000000">
      <w:pPr>
        <w:keepNext/>
        <w:spacing w:before="360" w:after="160"/>
      </w:pPr>
      <w:r>
        <w:rPr>
          <w:rFonts w:ascii="Calibri Light" w:hAnsi="Calibri Light"/>
          <w:b/>
          <w:color w:val="1E293B"/>
          <w:sz w:val="40"/>
        </w:rPr>
        <w:lastRenderedPageBreak/>
        <w:t>1. Project Introduction</w:t>
      </w:r>
    </w:p>
    <w:p w14:paraId="3E6B4A8F" w14:textId="77777777" w:rsidR="008E5F3A" w:rsidRDefault="00000000">
      <w:r>
        <w:t>Shan Nova LMS is an enterprise-grade, full-stack Learning Management System (LMS) designed to transition computer science students, bootcamp candidates, and aspiring engineers 'From Campus to Career'. The platform provides an end-to-end educational ecosystem combining rigorous theoretical curriculum, interactive live code execution, real-time virtual masterclasses, automated assignment submissions, and instructor grading workflows.</w:t>
      </w:r>
    </w:p>
    <w:p w14:paraId="35182A50" w14:textId="77777777" w:rsidR="008E5F3A" w:rsidRDefault="00000000">
      <w:r>
        <w:t>Built on a modern monorepo architecture with a PERN-variant stack (PostgreSQL, Express.js, React 19, Node.js) fully typed in end-to-end TypeScript, Shan Nova enables seamless collaboration between Students, Instructors, and Platform Administrators.</w:t>
      </w:r>
    </w:p>
    <w:p w14:paraId="7B1C1B25" w14:textId="77777777" w:rsidR="008E5F3A" w:rsidRDefault="00000000">
      <w:pPr>
        <w:keepNext/>
        <w:spacing w:before="360" w:after="160"/>
      </w:pPr>
      <w:r>
        <w:rPr>
          <w:rFonts w:ascii="Calibri Light" w:hAnsi="Calibri Light"/>
          <w:b/>
          <w:color w:val="1E293B"/>
          <w:sz w:val="40"/>
        </w:rPr>
        <w:t>2. Introduction &amp; Business Problem</w:t>
      </w:r>
    </w:p>
    <w:p w14:paraId="004A63B7" w14:textId="77777777" w:rsidR="008E5F3A" w:rsidRDefault="00000000">
      <w:pPr>
        <w:keepNext/>
        <w:spacing w:before="280"/>
      </w:pPr>
      <w:r>
        <w:rPr>
          <w:b/>
          <w:color w:val="2563EB"/>
          <w:sz w:val="30"/>
        </w:rPr>
        <w:t>2.1 What is Shan Nova?</w:t>
      </w:r>
    </w:p>
    <w:p w14:paraId="40E00DF7" w14:textId="77777777" w:rsidR="008E5F3A" w:rsidRDefault="00000000">
      <w:r>
        <w:t>Shan Nova is a Software-as-a-Service (SaaS) learning environment tailored for intensive technical education, such as 90-Day Full-Stack Web Development bootcamps. It bridges the gap between passive video tutorial consumption and real-world software engineering practice.</w:t>
      </w:r>
    </w:p>
    <w:p w14:paraId="6E849632" w14:textId="77777777" w:rsidR="008E5F3A" w:rsidRDefault="00000000">
      <w:pPr>
        <w:keepNext/>
        <w:spacing w:before="280"/>
      </w:pPr>
      <w:r>
        <w:rPr>
          <w:b/>
          <w:color w:val="2563EB"/>
          <w:sz w:val="30"/>
        </w:rPr>
        <w:t>2.2 Business Problem Solved</w:t>
      </w:r>
    </w:p>
    <w:p w14:paraId="6F82DFBE" w14:textId="77777777" w:rsidR="008E5F3A" w:rsidRDefault="00000000">
      <w:pPr>
        <w:pStyle w:val="ListBullet"/>
        <w:spacing w:after="60"/>
      </w:pPr>
      <w:r>
        <w:rPr>
          <w:b/>
          <w:color w:val="0F172A"/>
        </w:rPr>
        <w:t>1.</w:t>
      </w:r>
      <w:r>
        <w:t xml:space="preserve"> Lack of Real-Time Practical Feedback: Traditional LMS solutions separate video lessons from hands-on coding environments, leading to delayed feedback.</w:t>
      </w:r>
    </w:p>
    <w:p w14:paraId="0ACE654D" w14:textId="77777777" w:rsidR="008E5F3A" w:rsidRDefault="00000000">
      <w:pPr>
        <w:pStyle w:val="ListBullet"/>
        <w:spacing w:after="60"/>
      </w:pPr>
      <w:r>
        <w:rPr>
          <w:b/>
          <w:color w:val="0F172A"/>
        </w:rPr>
        <w:t>2.</w:t>
      </w:r>
      <w:r>
        <w:t xml:space="preserve"> Fragmented Workflows: Instructors rely on disparate tools for live class broadcasting, GitHub link submissions, manual spreadsheet grading, and student attendance tracking.</w:t>
      </w:r>
    </w:p>
    <w:p w14:paraId="2B10F664" w14:textId="77777777" w:rsidR="008E5F3A" w:rsidRDefault="00000000">
      <w:pPr>
        <w:pStyle w:val="ListBullet"/>
        <w:spacing w:after="60"/>
      </w:pPr>
      <w:r>
        <w:rPr>
          <w:b/>
          <w:color w:val="0F172A"/>
        </w:rPr>
        <w:t>3.</w:t>
      </w:r>
      <w:r>
        <w:t xml:space="preserve"> Scale &amp; Verification Deficits: Educational providers struggle to verify student code authenticity, track daily learning streaks, and enforce multi-role permissions effectively.</w:t>
      </w:r>
    </w:p>
    <w:p w14:paraId="44C935BE" w14:textId="77777777" w:rsidR="008E5F3A" w:rsidRDefault="00000000">
      <w:pPr>
        <w:keepNext/>
        <w:spacing w:before="280"/>
      </w:pPr>
      <w:r>
        <w:rPr>
          <w:b/>
          <w:color w:val="2563EB"/>
          <w:sz w:val="30"/>
        </w:rPr>
        <w:t>2.3 Target Users</w:t>
      </w:r>
    </w:p>
    <w:p w14:paraId="761F8493" w14:textId="77777777" w:rsidR="008E5F3A" w:rsidRDefault="00000000">
      <w:pPr>
        <w:pStyle w:val="ListBullet"/>
        <w:spacing w:after="60"/>
      </w:pPr>
      <w:r>
        <w:rPr>
          <w:b/>
          <w:color w:val="0F172A"/>
        </w:rPr>
        <w:t xml:space="preserve">• </w:t>
      </w:r>
      <w:r>
        <w:t>Students / Bootcamp Candidates: Learners seeking daily structured curriculum (30% Theory / 70% Practical), interactive code playgrounds, task submissions, and streak analytics.</w:t>
      </w:r>
    </w:p>
    <w:p w14:paraId="322DF157" w14:textId="77777777" w:rsidR="008E5F3A" w:rsidRDefault="00000000">
      <w:pPr>
        <w:pStyle w:val="ListBullet"/>
        <w:spacing w:after="60"/>
      </w:pPr>
      <w:r>
        <w:rPr>
          <w:b/>
          <w:color w:val="0F172A"/>
        </w:rPr>
        <w:t xml:space="preserve">• </w:t>
      </w:r>
      <w:r>
        <w:t>Instructors &amp; Mentors: Educators who schedule live masterclasses, review student code submissions, provide line-by-line feedback, assign numeric grades, and monitor class performance.</w:t>
      </w:r>
    </w:p>
    <w:p w14:paraId="27906CDA" w14:textId="77777777" w:rsidR="008E5F3A" w:rsidRDefault="00000000">
      <w:pPr>
        <w:pStyle w:val="ListBullet"/>
        <w:spacing w:after="60"/>
      </w:pPr>
      <w:r>
        <w:rPr>
          <w:b/>
          <w:color w:val="0F172A"/>
        </w:rPr>
        <w:t xml:space="preserve">• </w:t>
      </w:r>
      <w:r>
        <w:t>Administrators &amp; Program Managers: Operations teams overseeing cohort creation, curriculum hierarchy design, enrollment rosters, and overall platform health.</w:t>
      </w:r>
    </w:p>
    <w:p w14:paraId="6AAC9D4B" w14:textId="77777777" w:rsidR="008E5F3A" w:rsidRDefault="00000000">
      <w:pPr>
        <w:keepNext/>
        <w:spacing w:before="280"/>
      </w:pPr>
      <w:r>
        <w:rPr>
          <w:b/>
          <w:color w:val="2563EB"/>
          <w:sz w:val="30"/>
        </w:rPr>
        <w:t>2.4 Major Objectives &amp; Scope</w:t>
      </w:r>
    </w:p>
    <w:p w14:paraId="7B1B25A0" w14:textId="77777777" w:rsidR="008E5F3A" w:rsidRDefault="00000000">
      <w:pPr>
        <w:pStyle w:val="ListBullet"/>
        <w:spacing w:after="60"/>
      </w:pPr>
      <w:r>
        <w:t>Deliver a responsive, zero-latency Web UI with dark/light themes and instant role-based access.</w:t>
      </w:r>
    </w:p>
    <w:p w14:paraId="5B7F7418" w14:textId="77777777" w:rsidR="008E5F3A" w:rsidRDefault="00000000">
      <w:pPr>
        <w:pStyle w:val="ListBullet"/>
        <w:spacing w:after="60"/>
      </w:pPr>
      <w:r>
        <w:lastRenderedPageBreak/>
        <w:t>Integrate an in-browser TypeScript Monaco code execution sandbox powered by backend worker runners.</w:t>
      </w:r>
    </w:p>
    <w:p w14:paraId="4395980E" w14:textId="77777777" w:rsidR="008E5F3A" w:rsidRDefault="00000000">
      <w:pPr>
        <w:pStyle w:val="ListBullet"/>
        <w:spacing w:after="60"/>
      </w:pPr>
      <w:r>
        <w:t>Provide secure, multi-method authentication including password login, fast 1-click test access, and 6-digit OTP email verification via Gmail SMTP.</w:t>
      </w:r>
    </w:p>
    <w:p w14:paraId="5CF73B08" w14:textId="77777777" w:rsidR="008E5F3A" w:rsidRDefault="00000000">
      <w:pPr>
        <w:pStyle w:val="ListBullet"/>
        <w:spacing w:after="60"/>
      </w:pPr>
      <w:r>
        <w:t>Maintain full auditability of curriculum progression, attendance records, and project submissions.</w:t>
      </w:r>
    </w:p>
    <w:p w14:paraId="13A09BF8" w14:textId="77777777" w:rsidR="008E5F3A" w:rsidRDefault="00000000">
      <w:pPr>
        <w:keepNext/>
        <w:spacing w:before="360" w:after="160"/>
      </w:pPr>
      <w:r>
        <w:rPr>
          <w:rFonts w:ascii="Calibri Light" w:hAnsi="Calibri Light"/>
          <w:b/>
          <w:color w:val="1E293B"/>
          <w:sz w:val="40"/>
        </w:rPr>
        <w:t>3. Project Overview</w:t>
      </w:r>
    </w:p>
    <w:p w14:paraId="138C2874" w14:textId="77777777" w:rsidR="008E5F3A" w:rsidRDefault="00000000">
      <w:r>
        <w:t>The following table outlines the core metadata and high-level specifications of the Shan Nova project.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680"/>
        <w:gridCol w:w="4680"/>
      </w:tblGrid>
      <w:tr w:rsidR="008E5F3A" w14:paraId="19ACEF4E" w14:textId="77777777">
        <w:trPr>
          <w:jc w:val="center"/>
        </w:trPr>
        <w:tc>
          <w:tcPr>
            <w:tcW w:w="4680" w:type="dxa"/>
            <w:shd w:val="clear" w:color="auto" w:fill="1E293B"/>
          </w:tcPr>
          <w:p w14:paraId="02F895D4" w14:textId="77777777" w:rsidR="008E5F3A" w:rsidRDefault="00000000">
            <w:pPr>
              <w:spacing w:before="40" w:after="40"/>
            </w:pPr>
            <w:r>
              <w:t>Attribute</w:t>
            </w:r>
          </w:p>
        </w:tc>
        <w:tc>
          <w:tcPr>
            <w:tcW w:w="4680" w:type="dxa"/>
            <w:shd w:val="clear" w:color="auto" w:fill="1E293B"/>
          </w:tcPr>
          <w:p w14:paraId="15989586" w14:textId="77777777" w:rsidR="008E5F3A" w:rsidRDefault="00000000">
            <w:pPr>
              <w:spacing w:before="40" w:after="40"/>
            </w:pPr>
            <w:r>
              <w:t>Project Specification</w:t>
            </w:r>
          </w:p>
        </w:tc>
      </w:tr>
      <w:tr w:rsidR="008E5F3A" w14:paraId="458FB671" w14:textId="77777777">
        <w:trPr>
          <w:jc w:val="center"/>
        </w:trPr>
        <w:tc>
          <w:tcPr>
            <w:tcW w:w="4680" w:type="dxa"/>
          </w:tcPr>
          <w:p w14:paraId="1A65419B" w14:textId="77777777" w:rsidR="008E5F3A" w:rsidRDefault="00000000">
            <w:r>
              <w:rPr>
                <w:b/>
                <w:color w:val="0F172A"/>
              </w:rPr>
              <w:t>Project Name</w:t>
            </w:r>
          </w:p>
        </w:tc>
        <w:tc>
          <w:tcPr>
            <w:tcW w:w="4680" w:type="dxa"/>
          </w:tcPr>
          <w:p w14:paraId="3992889D" w14:textId="77777777" w:rsidR="008E5F3A" w:rsidRDefault="00000000">
            <w:r>
              <w:t>Shan Nova LMS</w:t>
            </w:r>
          </w:p>
        </w:tc>
      </w:tr>
      <w:tr w:rsidR="008E5F3A" w14:paraId="6C361618" w14:textId="77777777">
        <w:trPr>
          <w:jc w:val="center"/>
        </w:trPr>
        <w:tc>
          <w:tcPr>
            <w:tcW w:w="4680" w:type="dxa"/>
            <w:shd w:val="clear" w:color="auto" w:fill="F1F5F9"/>
          </w:tcPr>
          <w:p w14:paraId="3556EADD" w14:textId="77777777" w:rsidR="008E5F3A" w:rsidRDefault="00000000">
            <w:r>
              <w:rPr>
                <w:b/>
                <w:color w:val="0F172A"/>
              </w:rPr>
              <w:t>Project Type</w:t>
            </w:r>
          </w:p>
        </w:tc>
        <w:tc>
          <w:tcPr>
            <w:tcW w:w="4680" w:type="dxa"/>
            <w:shd w:val="clear" w:color="auto" w:fill="F1F5F9"/>
          </w:tcPr>
          <w:p w14:paraId="627CE3A5" w14:textId="77777777" w:rsidR="008E5F3A" w:rsidRDefault="00000000">
            <w:r>
              <w:t>Full-Stack SaaS Application</w:t>
            </w:r>
          </w:p>
        </w:tc>
      </w:tr>
      <w:tr w:rsidR="008E5F3A" w14:paraId="6085E011" w14:textId="77777777">
        <w:trPr>
          <w:jc w:val="center"/>
        </w:trPr>
        <w:tc>
          <w:tcPr>
            <w:tcW w:w="4680" w:type="dxa"/>
          </w:tcPr>
          <w:p w14:paraId="71FA78CC" w14:textId="77777777" w:rsidR="008E5F3A" w:rsidRDefault="00000000">
            <w:r>
              <w:rPr>
                <w:b/>
                <w:color w:val="0F172A"/>
              </w:rPr>
              <w:t>Project Objective</w:t>
            </w:r>
          </w:p>
        </w:tc>
        <w:tc>
          <w:tcPr>
            <w:tcW w:w="4680" w:type="dxa"/>
          </w:tcPr>
          <w:p w14:paraId="30F92179" w14:textId="77777777" w:rsidR="008E5F3A" w:rsidRDefault="00000000">
            <w:r>
              <w:t>Deliver end-to-end tech education, code execution sandbox, and cohort management</w:t>
            </w:r>
          </w:p>
        </w:tc>
      </w:tr>
      <w:tr w:rsidR="008E5F3A" w14:paraId="42EF14AC" w14:textId="77777777">
        <w:trPr>
          <w:jc w:val="center"/>
        </w:trPr>
        <w:tc>
          <w:tcPr>
            <w:tcW w:w="4680" w:type="dxa"/>
            <w:shd w:val="clear" w:color="auto" w:fill="F1F5F9"/>
          </w:tcPr>
          <w:p w14:paraId="0AF1E676" w14:textId="77777777" w:rsidR="008E5F3A" w:rsidRDefault="00000000">
            <w:r>
              <w:rPr>
                <w:b/>
                <w:color w:val="0F172A"/>
              </w:rPr>
              <w:t>Project Duration</w:t>
            </w:r>
          </w:p>
        </w:tc>
        <w:tc>
          <w:tcPr>
            <w:tcW w:w="4680" w:type="dxa"/>
            <w:shd w:val="clear" w:color="auto" w:fill="F1F5F9"/>
          </w:tcPr>
          <w:p w14:paraId="7D230120" w14:textId="77777777" w:rsidR="008E5F3A" w:rsidRDefault="00000000">
            <w:r>
              <w:t>3 Months (14 Weeks)</w:t>
            </w:r>
          </w:p>
        </w:tc>
      </w:tr>
      <w:tr w:rsidR="008E5F3A" w14:paraId="78D734FA" w14:textId="77777777">
        <w:trPr>
          <w:jc w:val="center"/>
        </w:trPr>
        <w:tc>
          <w:tcPr>
            <w:tcW w:w="4680" w:type="dxa"/>
          </w:tcPr>
          <w:p w14:paraId="68F8E1A0" w14:textId="77777777" w:rsidR="008E5F3A" w:rsidRDefault="00000000">
            <w:r>
              <w:rPr>
                <w:b/>
                <w:color w:val="0F172A"/>
              </w:rPr>
              <w:t>Start Date</w:t>
            </w:r>
          </w:p>
        </w:tc>
        <w:tc>
          <w:tcPr>
            <w:tcW w:w="4680" w:type="dxa"/>
          </w:tcPr>
          <w:p w14:paraId="2EF49A7B" w14:textId="77777777" w:rsidR="008E5F3A" w:rsidRDefault="00000000">
            <w:r>
              <w:t>10 May 2026</w:t>
            </w:r>
          </w:p>
        </w:tc>
      </w:tr>
      <w:tr w:rsidR="008E5F3A" w14:paraId="687CE149" w14:textId="77777777">
        <w:trPr>
          <w:jc w:val="center"/>
        </w:trPr>
        <w:tc>
          <w:tcPr>
            <w:tcW w:w="4680" w:type="dxa"/>
            <w:shd w:val="clear" w:color="auto" w:fill="F1F5F9"/>
          </w:tcPr>
          <w:p w14:paraId="731841EB" w14:textId="77777777" w:rsidR="008E5F3A" w:rsidRDefault="00000000">
            <w:r>
              <w:rPr>
                <w:b/>
                <w:color w:val="0F172A"/>
              </w:rPr>
              <w:t>End Date</w:t>
            </w:r>
          </w:p>
        </w:tc>
        <w:tc>
          <w:tcPr>
            <w:tcW w:w="4680" w:type="dxa"/>
            <w:shd w:val="clear" w:color="auto" w:fill="F1F5F9"/>
          </w:tcPr>
          <w:p w14:paraId="04A5D22E" w14:textId="77777777" w:rsidR="008E5F3A" w:rsidRDefault="00000000">
            <w:r>
              <w:t>14 August 2026</w:t>
            </w:r>
          </w:p>
        </w:tc>
      </w:tr>
      <w:tr w:rsidR="008E5F3A" w14:paraId="774F641A" w14:textId="77777777">
        <w:trPr>
          <w:jc w:val="center"/>
        </w:trPr>
        <w:tc>
          <w:tcPr>
            <w:tcW w:w="4680" w:type="dxa"/>
          </w:tcPr>
          <w:p w14:paraId="19DB9EAA" w14:textId="77777777" w:rsidR="008E5F3A" w:rsidRDefault="00000000">
            <w:r>
              <w:rPr>
                <w:b/>
                <w:color w:val="0F172A"/>
              </w:rPr>
              <w:t>Next Phase ETA</w:t>
            </w:r>
          </w:p>
        </w:tc>
        <w:tc>
          <w:tcPr>
            <w:tcW w:w="4680" w:type="dxa"/>
          </w:tcPr>
          <w:p w14:paraId="19629DE0" w14:textId="77777777" w:rsidR="008E5F3A" w:rsidRDefault="00000000">
            <w:r>
              <w:t>3 Days (Target Completion: 20 August 2026)</w:t>
            </w:r>
          </w:p>
        </w:tc>
      </w:tr>
      <w:tr w:rsidR="008E5F3A" w14:paraId="55C5FCF3" w14:textId="77777777">
        <w:trPr>
          <w:jc w:val="center"/>
        </w:trPr>
        <w:tc>
          <w:tcPr>
            <w:tcW w:w="4680" w:type="dxa"/>
            <w:shd w:val="clear" w:color="auto" w:fill="F1F5F9"/>
          </w:tcPr>
          <w:p w14:paraId="3BC02F75" w14:textId="77777777" w:rsidR="008E5F3A" w:rsidRDefault="00000000">
            <w:r>
              <w:rPr>
                <w:b/>
                <w:color w:val="0F172A"/>
              </w:rPr>
              <w:t>Developer / Lead</w:t>
            </w:r>
          </w:p>
        </w:tc>
        <w:tc>
          <w:tcPr>
            <w:tcW w:w="4680" w:type="dxa"/>
            <w:shd w:val="clear" w:color="auto" w:fill="F1F5F9"/>
          </w:tcPr>
          <w:p w14:paraId="56E978A4" w14:textId="77777777" w:rsidR="008E5F3A" w:rsidRDefault="00000000">
            <w:r>
              <w:t>Shan Development Team</w:t>
            </w:r>
          </w:p>
        </w:tc>
      </w:tr>
      <w:tr w:rsidR="008E5F3A" w14:paraId="3DC887C7" w14:textId="77777777">
        <w:trPr>
          <w:jc w:val="center"/>
        </w:trPr>
        <w:tc>
          <w:tcPr>
            <w:tcW w:w="4680" w:type="dxa"/>
          </w:tcPr>
          <w:p w14:paraId="2785DA29" w14:textId="77777777" w:rsidR="008E5F3A" w:rsidRDefault="00000000">
            <w:r>
              <w:rPr>
                <w:b/>
                <w:color w:val="0F172A"/>
              </w:rPr>
              <w:t>Technology Stack</w:t>
            </w:r>
          </w:p>
        </w:tc>
        <w:tc>
          <w:tcPr>
            <w:tcW w:w="4680" w:type="dxa"/>
          </w:tcPr>
          <w:p w14:paraId="550F0F3D" w14:textId="77777777" w:rsidR="008E5F3A" w:rsidRDefault="00000000">
            <w:r>
              <w:t>React 19, TypeScript, Express.js, PostgreSQL, Prisma ORM, Redis, BullMQ</w:t>
            </w:r>
          </w:p>
        </w:tc>
      </w:tr>
      <w:tr w:rsidR="008E5F3A" w14:paraId="30FEAE3E" w14:textId="77777777">
        <w:trPr>
          <w:jc w:val="center"/>
        </w:trPr>
        <w:tc>
          <w:tcPr>
            <w:tcW w:w="4680" w:type="dxa"/>
            <w:shd w:val="clear" w:color="auto" w:fill="F1F5F9"/>
          </w:tcPr>
          <w:p w14:paraId="510DB75B" w14:textId="77777777" w:rsidR="008E5F3A" w:rsidRDefault="00000000">
            <w:r>
              <w:rPr>
                <w:b/>
                <w:color w:val="0F172A"/>
              </w:rPr>
              <w:t>Target Users</w:t>
            </w:r>
          </w:p>
        </w:tc>
        <w:tc>
          <w:tcPr>
            <w:tcW w:w="4680" w:type="dxa"/>
            <w:shd w:val="clear" w:color="auto" w:fill="F1F5F9"/>
          </w:tcPr>
          <w:p w14:paraId="164004A3" w14:textId="77777777" w:rsidR="008E5F3A" w:rsidRDefault="00000000">
            <w:r>
              <w:t>Students, Instructors, Admins, Technical Interviewers</w:t>
            </w:r>
          </w:p>
        </w:tc>
      </w:tr>
      <w:tr w:rsidR="008E5F3A" w14:paraId="6DDA4033" w14:textId="77777777">
        <w:trPr>
          <w:jc w:val="center"/>
        </w:trPr>
        <w:tc>
          <w:tcPr>
            <w:tcW w:w="4680" w:type="dxa"/>
          </w:tcPr>
          <w:p w14:paraId="356F4FE0" w14:textId="77777777" w:rsidR="008E5F3A" w:rsidRDefault="00000000">
            <w:r>
              <w:rPr>
                <w:b/>
                <w:color w:val="0F172A"/>
              </w:rPr>
              <w:t>Major Modules</w:t>
            </w:r>
          </w:p>
        </w:tc>
        <w:tc>
          <w:tcPr>
            <w:tcW w:w="4680" w:type="dxa"/>
          </w:tcPr>
          <w:p w14:paraId="0A580591" w14:textId="77777777" w:rsidR="008E5F3A" w:rsidRDefault="00000000">
            <w:r>
              <w:t>Auth/OTP, Student Portal, Instructor Workspace, Admin Console, Execution Sandbox, Live Classes</w:t>
            </w:r>
          </w:p>
        </w:tc>
      </w:tr>
    </w:tbl>
    <w:p w14:paraId="68DDCB07" w14:textId="77777777" w:rsidR="008E5F3A" w:rsidRDefault="00000000">
      <w:pPr>
        <w:keepNext/>
        <w:spacing w:before="360" w:after="160"/>
      </w:pPr>
      <w:r>
        <w:rPr>
          <w:rFonts w:ascii="Calibri Light" w:hAnsi="Calibri Light"/>
          <w:b/>
          <w:color w:val="1E293B"/>
          <w:sz w:val="40"/>
        </w:rPr>
        <w:t>4. Technology Stack</w:t>
      </w:r>
    </w:p>
    <w:p w14:paraId="1FC2B7F7" w14:textId="77777777" w:rsidR="008E5F3A" w:rsidRDefault="00000000">
      <w:r>
        <w:t>Shan Nova strictly utilizes verified modern open-source technologies organized within a high-performance pnpm monorepo structure.</w:t>
      </w:r>
    </w:p>
    <w:p w14:paraId="0C185234" w14:textId="77777777" w:rsidR="008E5F3A" w:rsidRDefault="00000000">
      <w:pPr>
        <w:keepNext/>
        <w:spacing w:before="280"/>
      </w:pPr>
      <w:r>
        <w:rPr>
          <w:b/>
          <w:color w:val="2563EB"/>
          <w:sz w:val="30"/>
        </w:rPr>
        <w:t>4.1 Frontend Technologies</w:t>
      </w:r>
    </w:p>
    <w:p w14:paraId="1C1655B5" w14:textId="77777777" w:rsidR="008E5F3A" w:rsidRDefault="00000000">
      <w:pPr>
        <w:pStyle w:val="ListBullet"/>
        <w:spacing w:after="60"/>
      </w:pPr>
      <w:r>
        <w:t>React 19: Modern declarative component UI engine utilizing functional components and reactive state hooks.</w:t>
      </w:r>
    </w:p>
    <w:p w14:paraId="1FE2B8CD" w14:textId="77777777" w:rsidR="008E5F3A" w:rsidRDefault="00000000">
      <w:pPr>
        <w:pStyle w:val="ListBullet"/>
        <w:spacing w:after="60"/>
      </w:pPr>
      <w:r>
        <w:lastRenderedPageBreak/>
        <w:t>TypeScript 5.x: Strict static typing ensuring zero runtime prop type mismatches across components.</w:t>
      </w:r>
    </w:p>
    <w:p w14:paraId="57D86537" w14:textId="77777777" w:rsidR="008E5F3A" w:rsidRDefault="00000000">
      <w:pPr>
        <w:pStyle w:val="ListBullet"/>
        <w:spacing w:after="60"/>
      </w:pPr>
      <w:r>
        <w:t>Vite 6: Lightning-fast frontend build tool and hot-module-reloading (HMR) development server.</w:t>
      </w:r>
    </w:p>
    <w:p w14:paraId="23AFD988" w14:textId="77777777" w:rsidR="008E5F3A" w:rsidRDefault="00000000">
      <w:pPr>
        <w:pStyle w:val="ListBullet"/>
        <w:spacing w:after="60"/>
      </w:pPr>
      <w:r>
        <w:t>Tailwind CSS v3: Utility-first styling engine custom-configured with dark mode tokens, typography plugins, and animation primitives.</w:t>
      </w:r>
    </w:p>
    <w:p w14:paraId="2C38F51F" w14:textId="77777777" w:rsidR="008E5F3A" w:rsidRDefault="00000000">
      <w:pPr>
        <w:pStyle w:val="ListBullet"/>
        <w:spacing w:after="60"/>
      </w:pPr>
      <w:r>
        <w:t>TanStack Router &amp; Query v5: Type-safe file-based routing and server-state caching, automatic refetching, and optimistic UI updates.</w:t>
      </w:r>
    </w:p>
    <w:p w14:paraId="20208160" w14:textId="77777777" w:rsidR="008E5F3A" w:rsidRDefault="00000000">
      <w:pPr>
        <w:pStyle w:val="ListBullet"/>
        <w:spacing w:after="60"/>
      </w:pPr>
      <w:r>
        <w:t>Monaco Editor (@monaco-editor/react): VS Code's web editor component providing in-browser TypeScript syntax highlighting and code editing.</w:t>
      </w:r>
    </w:p>
    <w:p w14:paraId="1A1014EC" w14:textId="77777777" w:rsidR="008E5F3A" w:rsidRDefault="00000000">
      <w:pPr>
        <w:pStyle w:val="ListBullet"/>
        <w:spacing w:after="60"/>
      </w:pPr>
      <w:r>
        <w:t>Framer Motion &amp; Lucide Icons: Fluid micro-animations and clean SVG icon graphics.</w:t>
      </w:r>
    </w:p>
    <w:p w14:paraId="75FF5B6D" w14:textId="77777777" w:rsidR="008E5F3A" w:rsidRDefault="00000000">
      <w:pPr>
        <w:keepNext/>
        <w:spacing w:before="280"/>
      </w:pPr>
      <w:r>
        <w:rPr>
          <w:b/>
          <w:color w:val="2563EB"/>
          <w:sz w:val="30"/>
        </w:rPr>
        <w:t>4.2 Backend Technologies</w:t>
      </w:r>
    </w:p>
    <w:p w14:paraId="60635F8E" w14:textId="77777777" w:rsidR="008E5F3A" w:rsidRDefault="00000000">
      <w:pPr>
        <w:pStyle w:val="ListBullet"/>
        <w:spacing w:after="60"/>
      </w:pPr>
      <w:r>
        <w:t>Node.js v20 LTS: High-throughput JavaScript/TypeScript runtime engine.</w:t>
      </w:r>
    </w:p>
    <w:p w14:paraId="5F55A745" w14:textId="77777777" w:rsidR="008E5F3A" w:rsidRDefault="00000000">
      <w:pPr>
        <w:pStyle w:val="ListBullet"/>
        <w:spacing w:after="60"/>
      </w:pPr>
      <w:r>
        <w:t>Express 5.x: Fast, unopinionated web framework handling HTTP routing, middleware parsing, and RESTful API endpoints.</w:t>
      </w:r>
    </w:p>
    <w:p w14:paraId="73FEF65A" w14:textId="77777777" w:rsidR="008E5F3A" w:rsidRDefault="00000000">
      <w:pPr>
        <w:pStyle w:val="ListBullet"/>
        <w:spacing w:after="60"/>
      </w:pPr>
      <w:r>
        <w:t>Prisma ORM 5.x: Next-generation auto-generated type-safe database client and migration tool.</w:t>
      </w:r>
    </w:p>
    <w:p w14:paraId="173DD74E" w14:textId="77777777" w:rsidR="008E5F3A" w:rsidRDefault="00000000">
      <w:pPr>
        <w:pStyle w:val="ListBullet"/>
        <w:spacing w:after="60"/>
      </w:pPr>
      <w:r>
        <w:t>Redis &amp; BullMQ: High-speed in-memory data store for job queue management, task reminders, and Meilisearch background synchronization.</w:t>
      </w:r>
    </w:p>
    <w:p w14:paraId="3A798182" w14:textId="77777777" w:rsidR="008E5F3A" w:rsidRDefault="00000000">
      <w:pPr>
        <w:pStyle w:val="ListBullet"/>
        <w:spacing w:after="60"/>
      </w:pPr>
      <w:r>
        <w:t>Nodemailer: SMTP integration executing email OTP delivery via dedicated Gmail service.</w:t>
      </w:r>
    </w:p>
    <w:p w14:paraId="626A3E94" w14:textId="77777777" w:rsidR="008E5F3A" w:rsidRDefault="00000000">
      <w:pPr>
        <w:pStyle w:val="ListBullet"/>
        <w:spacing w:after="60"/>
      </w:pPr>
      <w:r>
        <w:t>Socket.io: WebSockets server enabling real-time notification broadcasting and interactive live room updates.</w:t>
      </w:r>
    </w:p>
    <w:p w14:paraId="20EF9241" w14:textId="77777777" w:rsidR="008E5F3A" w:rsidRDefault="00000000">
      <w:pPr>
        <w:keepNext/>
        <w:spacing w:before="280"/>
      </w:pPr>
      <w:r>
        <w:rPr>
          <w:b/>
          <w:color w:val="2563EB"/>
          <w:sz w:val="30"/>
        </w:rPr>
        <w:t>4.3 Database, Auth &amp; Infrastructure</w:t>
      </w:r>
    </w:p>
    <w:p w14:paraId="21CA7CF7" w14:textId="77777777" w:rsidR="008E5F3A" w:rsidRDefault="00000000">
      <w:pPr>
        <w:pStyle w:val="ListBullet"/>
        <w:spacing w:after="60"/>
      </w:pPr>
      <w:r>
        <w:t>PostgreSQL 16: Enterprise relational database management system hosted locally via Docker and on Google Cloud SQL.</w:t>
      </w:r>
    </w:p>
    <w:p w14:paraId="7028CFCB" w14:textId="77777777" w:rsidR="008E5F3A" w:rsidRDefault="00000000">
      <w:pPr>
        <w:pStyle w:val="ListBullet"/>
        <w:spacing w:after="60"/>
      </w:pPr>
      <w:r>
        <w:t>Clerk &amp; JWT Authentication: Hybrid auth engine supporting Clerk OAuth token decoding alongside fallback custom JWT email/password &amp; 6-digit OTP verification.</w:t>
      </w:r>
    </w:p>
    <w:p w14:paraId="68B88432" w14:textId="77777777" w:rsidR="008E5F3A" w:rsidRDefault="00000000">
      <w:pPr>
        <w:pStyle w:val="ListBullet"/>
        <w:spacing w:after="60"/>
      </w:pPr>
      <w:r>
        <w:t>Google Cloud &amp; Docker Compose: Containerized deployment infrastructure for PostgreSQL, Redis, Meilisearch, API server, worker, and web app.</w:t>
      </w:r>
    </w:p>
    <w:p w14:paraId="09B47046" w14:textId="77777777" w:rsidR="008E5F3A" w:rsidRDefault="00000000">
      <w:pPr>
        <w:keepNext/>
        <w:spacing w:before="360" w:after="160"/>
      </w:pPr>
      <w:r>
        <w:rPr>
          <w:rFonts w:ascii="Calibri Light" w:hAnsi="Calibri Light"/>
          <w:b/>
          <w:color w:val="1E293B"/>
          <w:sz w:val="40"/>
        </w:rPr>
        <w:t>5. System Architecture</w:t>
      </w:r>
    </w:p>
    <w:p w14:paraId="6A43D570" w14:textId="77777777" w:rsidR="008E5F3A" w:rsidRDefault="00000000">
      <w:r>
        <w:t>Shan Nova follows a decoupled multi-tier microservices-ready monorepo architecture. The web application interacts with the API gateway via HTTPS REST requests and Socket.io WebSockets connections.</w:t>
      </w:r>
    </w:p>
    <w:tbl>
      <w:tblPr>
        <w:tblW w:w="0" w:type="auto"/>
        <w:jc w:val="center"/>
        <w:tblLook w:val="04A0" w:firstRow="1" w:lastRow="0" w:firstColumn="1" w:lastColumn="0" w:noHBand="0" w:noVBand="1"/>
      </w:tblPr>
      <w:tblGrid>
        <w:gridCol w:w="9360"/>
      </w:tblGrid>
      <w:tr w:rsidR="008E5F3A" w14:paraId="4F2E21C2" w14:textId="77777777">
        <w:trPr>
          <w:jc w:val="center"/>
        </w:trPr>
        <w:tc>
          <w:tcPr>
            <w:tcW w:w="9360" w:type="dxa"/>
            <w:tcBorders>
              <w:left w:val="single" w:sz="24" w:space="0" w:color="2563EB"/>
            </w:tcBorders>
            <w:shd w:val="clear" w:color="auto" w:fill="F8FAFC"/>
          </w:tcPr>
          <w:p w14:paraId="476029BD" w14:textId="77777777" w:rsidR="008E5F3A" w:rsidRDefault="00000000">
            <w:pPr>
              <w:spacing w:before="80" w:after="80"/>
            </w:pPr>
            <w:r>
              <w:rPr>
                <w:b/>
                <w:color w:val="2563EB"/>
              </w:rPr>
              <w:t xml:space="preserve">[ARCHITECTURE FLOW] </w:t>
            </w:r>
            <w:r>
              <w:rPr>
                <w:i/>
              </w:rPr>
              <w:t>Client (React 19 / Vite) ──[HTTP / WS]──&gt; Express API Gateway ──[Prisma]──&gt; PostgreSQL DB</w:t>
            </w:r>
            <w:r>
              <w:rPr>
                <w:i/>
              </w:rPr>
              <w:br/>
              <w:t xml:space="preserve">                                               │</w:t>
            </w:r>
            <w:r>
              <w:rPr>
                <w:i/>
              </w:rPr>
              <w:br/>
              <w:t xml:space="preserve">                                               ├──&gt; Redis / BullMQ ──&gt; Worker (Meilisearch Sync / Cron)</w:t>
            </w:r>
            <w:r>
              <w:rPr>
                <w:i/>
              </w:rPr>
              <w:br/>
            </w:r>
            <w:r>
              <w:rPr>
                <w:i/>
              </w:rPr>
              <w:lastRenderedPageBreak/>
              <w:t xml:space="preserve">                                               ├──&gt; Nodemailer (Gmail SMTP OTP)</w:t>
            </w:r>
            <w:r>
              <w:rPr>
                <w:i/>
              </w:rPr>
              <w:br/>
              <w:t xml:space="preserve">                                               └──&gt; Code Execution Sandbox</w:t>
            </w:r>
          </w:p>
        </w:tc>
      </w:tr>
    </w:tbl>
    <w:p w14:paraId="37D1F11C" w14:textId="77777777" w:rsidR="008E5F3A" w:rsidRDefault="008E5F3A"/>
    <w:p w14:paraId="0C1B8CA7" w14:textId="77777777" w:rsidR="008E5F3A" w:rsidRDefault="00000000">
      <w:pPr>
        <w:keepNext/>
        <w:spacing w:before="280"/>
      </w:pPr>
      <w:r>
        <w:rPr>
          <w:b/>
          <w:color w:val="2563EB"/>
          <w:sz w:val="30"/>
        </w:rPr>
        <w:t>5.1 Architectural Components</w:t>
      </w:r>
    </w:p>
    <w:p w14:paraId="17EF8F1A" w14:textId="77777777" w:rsidR="008E5F3A" w:rsidRDefault="00000000">
      <w:pPr>
        <w:pStyle w:val="ListBullet"/>
        <w:spacing w:after="60"/>
      </w:pPr>
      <w:r>
        <w:t>Web Frontend Client (`apps/web`): Single Page Application built on TanStack Router, rendering isolated portals for Students, Instructors, and Admins.</w:t>
      </w:r>
    </w:p>
    <w:p w14:paraId="5C51A745" w14:textId="77777777" w:rsidR="008E5F3A" w:rsidRDefault="00000000">
      <w:pPr>
        <w:pStyle w:val="ListBullet"/>
        <w:spacing w:after="60"/>
      </w:pPr>
      <w:r>
        <w:t>API Server (`apps/api`): Express 5 REST API enforcing JWT middleware authentication (`requireAuth`), role validation (`requireRole`), and Prisma controller operations.</w:t>
      </w:r>
    </w:p>
    <w:p w14:paraId="438ADF34" w14:textId="77777777" w:rsidR="008E5F3A" w:rsidRDefault="00000000">
      <w:pPr>
        <w:pStyle w:val="ListBullet"/>
        <w:spacing w:after="60"/>
      </w:pPr>
      <w:r>
        <w:t>Worker Engine (`apps/worker`): Independent background service consuming Redis queue jobs for automated task reminders and Meilisearch index sync.</w:t>
      </w:r>
    </w:p>
    <w:p w14:paraId="41A19F43" w14:textId="77777777" w:rsidR="008E5F3A" w:rsidRDefault="00000000">
      <w:pPr>
        <w:pStyle w:val="ListBullet"/>
        <w:spacing w:after="60"/>
      </w:pPr>
      <w:r>
        <w:t>Shared Types Package (`packages/shared-types`): Centralized TypeScript interfaces guaranteeing schema parity between API contracts and UI states.</w:t>
      </w:r>
    </w:p>
    <w:p w14:paraId="7067B137" w14:textId="77777777" w:rsidR="008E5F3A" w:rsidRDefault="00000000">
      <w:pPr>
        <w:keepNext/>
        <w:spacing w:before="360" w:after="160"/>
      </w:pPr>
      <w:r>
        <w:rPr>
          <w:rFonts w:ascii="Calibri Light" w:hAnsi="Calibri Light"/>
          <w:b/>
          <w:color w:val="1E293B"/>
          <w:sz w:val="40"/>
        </w:rPr>
        <w:t>6. Project Modules</w:t>
      </w:r>
    </w:p>
    <w:p w14:paraId="5506900D" w14:textId="77777777" w:rsidR="008E5F3A" w:rsidRDefault="00000000">
      <w:r>
        <w:t>The Shan Nova platform is segregated into specialized functional modules catering to specific user roles.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20"/>
        <w:gridCol w:w="3120"/>
        <w:gridCol w:w="3120"/>
      </w:tblGrid>
      <w:tr w:rsidR="008E5F3A" w14:paraId="40E847CC" w14:textId="77777777">
        <w:trPr>
          <w:jc w:val="center"/>
        </w:trPr>
        <w:tc>
          <w:tcPr>
            <w:tcW w:w="3120" w:type="dxa"/>
            <w:shd w:val="clear" w:color="auto" w:fill="1E293B"/>
          </w:tcPr>
          <w:p w14:paraId="77D13356" w14:textId="77777777" w:rsidR="008E5F3A" w:rsidRDefault="00000000">
            <w:pPr>
              <w:spacing w:before="40" w:after="40"/>
            </w:pPr>
            <w:r>
              <w:t>Module Name</w:t>
            </w:r>
          </w:p>
        </w:tc>
        <w:tc>
          <w:tcPr>
            <w:tcW w:w="3120" w:type="dxa"/>
            <w:shd w:val="clear" w:color="auto" w:fill="1E293B"/>
          </w:tcPr>
          <w:p w14:paraId="2FAB6AAC" w14:textId="77777777" w:rsidR="008E5F3A" w:rsidRDefault="00000000">
            <w:pPr>
              <w:spacing w:before="40" w:after="40"/>
            </w:pPr>
            <w:r>
              <w:t>Target Role</w:t>
            </w:r>
          </w:p>
        </w:tc>
        <w:tc>
          <w:tcPr>
            <w:tcW w:w="3120" w:type="dxa"/>
            <w:shd w:val="clear" w:color="auto" w:fill="1E293B"/>
          </w:tcPr>
          <w:p w14:paraId="5E2808D9" w14:textId="77777777" w:rsidR="008E5F3A" w:rsidRDefault="00000000">
            <w:pPr>
              <w:spacing w:before="40" w:after="40"/>
            </w:pPr>
            <w:r>
              <w:t>Core Functionality &amp; Scope</w:t>
            </w:r>
          </w:p>
        </w:tc>
      </w:tr>
      <w:tr w:rsidR="008E5F3A" w14:paraId="4151D3A8" w14:textId="77777777">
        <w:trPr>
          <w:jc w:val="center"/>
        </w:trPr>
        <w:tc>
          <w:tcPr>
            <w:tcW w:w="3120" w:type="dxa"/>
          </w:tcPr>
          <w:p w14:paraId="2A172438" w14:textId="77777777" w:rsidR="008E5F3A" w:rsidRDefault="00000000">
            <w:r>
              <w:rPr>
                <w:b/>
              </w:rPr>
              <w:t>Student Portal (`/student`)</w:t>
            </w:r>
          </w:p>
        </w:tc>
        <w:tc>
          <w:tcPr>
            <w:tcW w:w="3120" w:type="dxa"/>
          </w:tcPr>
          <w:p w14:paraId="54D53A48" w14:textId="77777777" w:rsidR="008E5F3A" w:rsidRDefault="00000000">
            <w:r>
              <w:t>Student</w:t>
            </w:r>
          </w:p>
        </w:tc>
        <w:tc>
          <w:tcPr>
            <w:tcW w:w="3120" w:type="dxa"/>
          </w:tcPr>
          <w:p w14:paraId="1329B001" w14:textId="77777777" w:rsidR="008E5F3A" w:rsidRDefault="00000000">
            <w:r>
              <w:t>Access 90-Day PERN curriculum tree, run code in Monaco sandbox, submit tasks/projects, view grade streak (95%, 7-day streak), and join live classes.</w:t>
            </w:r>
          </w:p>
        </w:tc>
      </w:tr>
      <w:tr w:rsidR="008E5F3A" w14:paraId="0EFDCD91" w14:textId="77777777">
        <w:trPr>
          <w:jc w:val="center"/>
        </w:trPr>
        <w:tc>
          <w:tcPr>
            <w:tcW w:w="3120" w:type="dxa"/>
            <w:shd w:val="clear" w:color="auto" w:fill="F1F5F9"/>
          </w:tcPr>
          <w:p w14:paraId="7B319DD5" w14:textId="77777777" w:rsidR="008E5F3A" w:rsidRDefault="00000000">
            <w:r>
              <w:rPr>
                <w:b/>
              </w:rPr>
              <w:t>Instructor Workspace (`/instructor`)</w:t>
            </w:r>
          </w:p>
        </w:tc>
        <w:tc>
          <w:tcPr>
            <w:tcW w:w="3120" w:type="dxa"/>
            <w:shd w:val="clear" w:color="auto" w:fill="F1F5F9"/>
          </w:tcPr>
          <w:p w14:paraId="3980F15C" w14:textId="77777777" w:rsidR="008E5F3A" w:rsidRDefault="00000000">
            <w:r>
              <w:t>Instructor</w:t>
            </w:r>
          </w:p>
        </w:tc>
        <w:tc>
          <w:tcPr>
            <w:tcW w:w="3120" w:type="dxa"/>
            <w:shd w:val="clear" w:color="auto" w:fill="F1F5F9"/>
          </w:tcPr>
          <w:p w14:paraId="22B82F5D" w14:textId="77777777" w:rsidR="008E5F3A" w:rsidRDefault="00000000">
            <w:r>
              <w:t>Monitor cohort enrollment rosters, schedule live masterclasses, launch broadcasts, inspect student submissions, and submit grades with feedback.</w:t>
            </w:r>
          </w:p>
        </w:tc>
      </w:tr>
      <w:tr w:rsidR="008E5F3A" w14:paraId="3110B428" w14:textId="77777777">
        <w:trPr>
          <w:jc w:val="center"/>
        </w:trPr>
        <w:tc>
          <w:tcPr>
            <w:tcW w:w="3120" w:type="dxa"/>
          </w:tcPr>
          <w:p w14:paraId="39C3F1CB" w14:textId="77777777" w:rsidR="008E5F3A" w:rsidRDefault="00000000">
            <w:r>
              <w:rPr>
                <w:b/>
              </w:rPr>
              <w:t>Admin Console (`/admin`)</w:t>
            </w:r>
          </w:p>
        </w:tc>
        <w:tc>
          <w:tcPr>
            <w:tcW w:w="3120" w:type="dxa"/>
          </w:tcPr>
          <w:p w14:paraId="2D1FC27A" w14:textId="77777777" w:rsidR="008E5F3A" w:rsidRDefault="00000000">
            <w:r>
              <w:t>Admin</w:t>
            </w:r>
          </w:p>
        </w:tc>
        <w:tc>
          <w:tcPr>
            <w:tcW w:w="3120" w:type="dxa"/>
          </w:tcPr>
          <w:p w14:paraId="367491F8" w14:textId="77777777" w:rsidR="008E5F3A" w:rsidRDefault="00000000">
            <w:r>
              <w:t>Create/manage cohorts, edit multi-level curriculum trees (Modules, Weeks, Topics), assign user roles, monitor API health metrics.</w:t>
            </w:r>
          </w:p>
        </w:tc>
      </w:tr>
      <w:tr w:rsidR="008E5F3A" w14:paraId="008917B1" w14:textId="77777777">
        <w:trPr>
          <w:jc w:val="center"/>
        </w:trPr>
        <w:tc>
          <w:tcPr>
            <w:tcW w:w="3120" w:type="dxa"/>
            <w:shd w:val="clear" w:color="auto" w:fill="F1F5F9"/>
          </w:tcPr>
          <w:p w14:paraId="68DC2CEF" w14:textId="77777777" w:rsidR="008E5F3A" w:rsidRDefault="00000000">
            <w:r>
              <w:rPr>
                <w:b/>
              </w:rPr>
              <w:t>Code Execution Sandbox (`/execute`)</w:t>
            </w:r>
          </w:p>
        </w:tc>
        <w:tc>
          <w:tcPr>
            <w:tcW w:w="3120" w:type="dxa"/>
            <w:shd w:val="clear" w:color="auto" w:fill="F1F5F9"/>
          </w:tcPr>
          <w:p w14:paraId="61B4B4D3" w14:textId="77777777" w:rsidR="008E5F3A" w:rsidRDefault="00000000">
            <w:r>
              <w:t>All Roles</w:t>
            </w:r>
          </w:p>
        </w:tc>
        <w:tc>
          <w:tcPr>
            <w:tcW w:w="3120" w:type="dxa"/>
            <w:shd w:val="clear" w:color="auto" w:fill="F1F5F9"/>
          </w:tcPr>
          <w:p w14:paraId="6C89E0FC" w14:textId="77777777" w:rsidR="008E5F3A" w:rsidRDefault="00000000">
            <w:r>
              <w:t xml:space="preserve">In-browser TypeScript execution runner returning simulated execution logs, compilation error tracebacks, and stdout </w:t>
            </w:r>
            <w:r>
              <w:lastRenderedPageBreak/>
              <w:t>metrics.</w:t>
            </w:r>
          </w:p>
        </w:tc>
      </w:tr>
      <w:tr w:rsidR="008E5F3A" w14:paraId="72D72897" w14:textId="77777777">
        <w:trPr>
          <w:jc w:val="center"/>
        </w:trPr>
        <w:tc>
          <w:tcPr>
            <w:tcW w:w="3120" w:type="dxa"/>
          </w:tcPr>
          <w:p w14:paraId="265E8365" w14:textId="77777777" w:rsidR="008E5F3A" w:rsidRDefault="00000000">
            <w:r>
              <w:rPr>
                <w:b/>
              </w:rPr>
              <w:lastRenderedPageBreak/>
              <w:t>Live Masterclass Engine (`/classes`)</w:t>
            </w:r>
          </w:p>
        </w:tc>
        <w:tc>
          <w:tcPr>
            <w:tcW w:w="3120" w:type="dxa"/>
          </w:tcPr>
          <w:p w14:paraId="12E385F9" w14:textId="77777777" w:rsidR="008E5F3A" w:rsidRDefault="00000000">
            <w:r>
              <w:t>All Roles</w:t>
            </w:r>
          </w:p>
        </w:tc>
        <w:tc>
          <w:tcPr>
            <w:tcW w:w="3120" w:type="dxa"/>
          </w:tcPr>
          <w:p w14:paraId="3D975CFD" w14:textId="77777777" w:rsidR="008E5F3A" w:rsidRDefault="00000000">
            <w:r>
              <w:t>Schedule and broadcast live lectures integrated with Jitsi Meet video rooms and automated student email notifications.</w:t>
            </w:r>
          </w:p>
        </w:tc>
      </w:tr>
      <w:tr w:rsidR="008E5F3A" w14:paraId="13920A9C" w14:textId="77777777">
        <w:trPr>
          <w:jc w:val="center"/>
        </w:trPr>
        <w:tc>
          <w:tcPr>
            <w:tcW w:w="3120" w:type="dxa"/>
            <w:shd w:val="clear" w:color="auto" w:fill="F1F5F9"/>
          </w:tcPr>
          <w:p w14:paraId="433D26BC" w14:textId="77777777" w:rsidR="008E5F3A" w:rsidRDefault="00000000">
            <w:r>
              <w:rPr>
                <w:b/>
              </w:rPr>
              <w:t>Auth &amp; OTP Service (`/auth`)</w:t>
            </w:r>
          </w:p>
        </w:tc>
        <w:tc>
          <w:tcPr>
            <w:tcW w:w="3120" w:type="dxa"/>
            <w:shd w:val="clear" w:color="auto" w:fill="F1F5F9"/>
          </w:tcPr>
          <w:p w14:paraId="1C03DA22" w14:textId="77777777" w:rsidR="008E5F3A" w:rsidRDefault="00000000">
            <w:r>
              <w:t>Public</w:t>
            </w:r>
          </w:p>
        </w:tc>
        <w:tc>
          <w:tcPr>
            <w:tcW w:w="3120" w:type="dxa"/>
            <w:shd w:val="clear" w:color="auto" w:fill="F1F5F9"/>
          </w:tcPr>
          <w:p w14:paraId="5AD40A0A" w14:textId="77777777" w:rsidR="008E5F3A" w:rsidRDefault="00000000">
            <w:r>
              <w:t>User registration, password login, 1-click role switcher cards, 6-digit email OTP dispatch and verification via Nodemailer.</w:t>
            </w:r>
          </w:p>
        </w:tc>
      </w:tr>
    </w:tbl>
    <w:p w14:paraId="64ADC881" w14:textId="77777777" w:rsidR="008E5F3A" w:rsidRDefault="00000000">
      <w:pPr>
        <w:keepNext/>
        <w:spacing w:before="360" w:after="160"/>
      </w:pPr>
      <w:r>
        <w:rPr>
          <w:rFonts w:ascii="Calibri Light" w:hAnsi="Calibri Light"/>
          <w:b/>
          <w:color w:val="1E293B"/>
          <w:sz w:val="40"/>
        </w:rPr>
        <w:t>7. Frontend Documentation</w:t>
      </w:r>
    </w:p>
    <w:p w14:paraId="79F1E1CA" w14:textId="77777777" w:rsidR="008E5F3A" w:rsidRDefault="00000000">
      <w:r>
        <w:t>The frontend application (`apps/web`) is engineered with high aesthetic standards, featuring dark slate color palettes, responsive layouts, and strict component modularity.</w:t>
      </w:r>
    </w:p>
    <w:p w14:paraId="4F6FF5EC" w14:textId="77777777" w:rsidR="008E5F3A" w:rsidRDefault="00000000">
      <w:pPr>
        <w:keepNext/>
        <w:spacing w:before="280"/>
      </w:pPr>
      <w:r>
        <w:rPr>
          <w:b/>
          <w:color w:val="2563EB"/>
          <w:sz w:val="30"/>
        </w:rPr>
        <w:t>7.1 Codebase Folder Structure</w:t>
      </w:r>
    </w:p>
    <w:tbl>
      <w:tblPr>
        <w:tblW w:w="0" w:type="auto"/>
        <w:jc w:val="center"/>
        <w:tblLook w:val="04A0" w:firstRow="1" w:lastRow="0" w:firstColumn="1" w:lastColumn="0" w:noHBand="0" w:noVBand="1"/>
      </w:tblPr>
      <w:tblGrid>
        <w:gridCol w:w="9360"/>
      </w:tblGrid>
      <w:tr w:rsidR="008E5F3A" w14:paraId="76232ADD" w14:textId="77777777">
        <w:trPr>
          <w:jc w:val="center"/>
        </w:trPr>
        <w:tc>
          <w:tcPr>
            <w:tcW w:w="9360" w:type="dxa"/>
            <w:tcBorders>
              <w:left w:val="single" w:sz="24" w:space="0" w:color="2563EB"/>
            </w:tcBorders>
            <w:shd w:val="clear" w:color="auto" w:fill="F8FAFC"/>
          </w:tcPr>
          <w:p w14:paraId="153A3C2C" w14:textId="77777777" w:rsidR="008E5F3A" w:rsidRDefault="00000000">
            <w:pPr>
              <w:spacing w:before="80" w:after="80"/>
            </w:pPr>
            <w:r>
              <w:rPr>
                <w:b/>
                <w:color w:val="2563EB"/>
              </w:rPr>
              <w:t xml:space="preserve">[FRONTEND DIRECTORY TREE] </w:t>
            </w:r>
            <w:r>
              <w:rPr>
                <w:i/>
              </w:rPr>
              <w:t>apps/web/src/</w:t>
            </w:r>
            <w:r>
              <w:rPr>
                <w:i/>
              </w:rPr>
              <w:br/>
              <w:t>├── api/                 # Axios HTTP client wrappers (auth, tasks, submissions, etc.)</w:t>
            </w:r>
            <w:r>
              <w:rPr>
                <w:i/>
              </w:rPr>
              <w:br/>
              <w:t>├── components/          # Reusable UI primitives (UI buttons, cards, modals, Monaco editor)</w:t>
            </w:r>
            <w:r>
              <w:rPr>
                <w:i/>
              </w:rPr>
              <w:br/>
              <w:t>├── hooks/               # Custom React Query hooks (useSubmissions, useCurriculum)</w:t>
            </w:r>
            <w:r>
              <w:rPr>
                <w:i/>
              </w:rPr>
              <w:br/>
              <w:t>├── lib/                 # Utility helpers (clsx, tailwind-merge, auth store tokens)</w:t>
            </w:r>
            <w:r>
              <w:rPr>
                <w:i/>
              </w:rPr>
              <w:br/>
              <w:t>├── routes/              # TanStack Router file-based pages</w:t>
            </w:r>
            <w:r>
              <w:rPr>
                <w:i/>
              </w:rPr>
              <w:br/>
              <w:t>│   ├── admin/           # Admin dashboard, cohort management, curriculum builder</w:t>
            </w:r>
            <w:r>
              <w:rPr>
                <w:i/>
              </w:rPr>
              <w:br/>
              <w:t>│   ├── instructor/      # Instructor dashboard, live classes, grading queue</w:t>
            </w:r>
            <w:r>
              <w:rPr>
                <w:i/>
              </w:rPr>
              <w:br/>
              <w:t>│   ├── student/         # Student dashboard, curriculum viewer, task lab</w:t>
            </w:r>
            <w:r>
              <w:rPr>
                <w:i/>
              </w:rPr>
              <w:br/>
              <w:t>│   ├── index.tsx        # Public landing homepage</w:t>
            </w:r>
            <w:r>
              <w:rPr>
                <w:i/>
              </w:rPr>
              <w:br/>
              <w:t>│   ├── sign-in.tsx      # Sign-in portal with fast 1-click test login &amp; OTP</w:t>
            </w:r>
            <w:r>
              <w:rPr>
                <w:i/>
              </w:rPr>
              <w:br/>
              <w:t>│   └── sign-up.tsx      # Student/Instructor registration portal</w:t>
            </w:r>
            <w:r>
              <w:rPr>
                <w:i/>
              </w:rPr>
              <w:br/>
              <w:t>├── stores/              # Zustand global client state management</w:t>
            </w:r>
            <w:r>
              <w:rPr>
                <w:i/>
              </w:rPr>
              <w:br/>
              <w:t>└── main.tsx             # Application bootstrap &amp; TanStack Router provider</w:t>
            </w:r>
          </w:p>
        </w:tc>
      </w:tr>
    </w:tbl>
    <w:p w14:paraId="3E305A0B" w14:textId="77777777" w:rsidR="008E5F3A" w:rsidRDefault="008E5F3A"/>
    <w:p w14:paraId="5FFB3847" w14:textId="77777777" w:rsidR="008E5F3A" w:rsidRDefault="00000000">
      <w:pPr>
        <w:keepNext/>
        <w:spacing w:before="280"/>
      </w:pPr>
      <w:r>
        <w:rPr>
          <w:b/>
          <w:color w:val="2563EB"/>
          <w:sz w:val="30"/>
        </w:rPr>
        <w:t>7.2 Key Frontend Architectural Decisions</w:t>
      </w:r>
    </w:p>
    <w:p w14:paraId="43AAE54B" w14:textId="77777777" w:rsidR="008E5F3A" w:rsidRDefault="00000000">
      <w:pPr>
        <w:pStyle w:val="ListBullet"/>
        <w:spacing w:after="60"/>
      </w:pPr>
      <w:r>
        <w:t>File-Based Routing: TanStack Router generates static route trees (`routeTree.gen.ts`), guaranteeing route param validation at compile time.</w:t>
      </w:r>
    </w:p>
    <w:p w14:paraId="0E2B3E7F" w14:textId="77777777" w:rsidR="008E5F3A" w:rsidRDefault="00000000">
      <w:pPr>
        <w:pStyle w:val="ListBullet"/>
        <w:spacing w:after="60"/>
      </w:pPr>
      <w:r>
        <w:lastRenderedPageBreak/>
        <w:t>Server-State Synchronization: TanStack Query (React Query) manages asynchronous API data fetching, loading spinners, optimistic UI cache mutations, and error retries.</w:t>
      </w:r>
    </w:p>
    <w:p w14:paraId="2C095638" w14:textId="77777777" w:rsidR="008E5F3A" w:rsidRDefault="00000000">
      <w:pPr>
        <w:pStyle w:val="ListBullet"/>
        <w:spacing w:after="60"/>
      </w:pPr>
      <w:r>
        <w:t>Form Handling &amp; Validation: React Hook Form coupled with `@hookform/resolvers/zod` validates user input schemas client-side before network payload dispatch.</w:t>
      </w:r>
    </w:p>
    <w:p w14:paraId="7D3D7224" w14:textId="77777777" w:rsidR="008E5F3A" w:rsidRDefault="00000000">
      <w:pPr>
        <w:keepNext/>
        <w:spacing w:before="360" w:after="160"/>
      </w:pPr>
      <w:r>
        <w:rPr>
          <w:rFonts w:ascii="Calibri Light" w:hAnsi="Calibri Light"/>
          <w:b/>
          <w:color w:val="1E293B"/>
          <w:sz w:val="40"/>
        </w:rPr>
        <w:t>8. Backend Documentation</w:t>
      </w:r>
    </w:p>
    <w:p w14:paraId="3950BA14" w14:textId="77777777" w:rsidR="008E5F3A" w:rsidRDefault="00000000">
      <w:r>
        <w:t>The backend server (`apps/api`) provides a structured Node.js / Express REST API enforcing modular route handlers, middleware guards, and type-safe database queries.</w:t>
      </w:r>
    </w:p>
    <w:p w14:paraId="68FF536D" w14:textId="77777777" w:rsidR="008E5F3A" w:rsidRDefault="00000000">
      <w:pPr>
        <w:keepNext/>
        <w:spacing w:before="280"/>
      </w:pPr>
      <w:r>
        <w:rPr>
          <w:b/>
          <w:color w:val="2563EB"/>
          <w:sz w:val="30"/>
        </w:rPr>
        <w:t>8.1 Backend Directory Layout</w:t>
      </w:r>
    </w:p>
    <w:tbl>
      <w:tblPr>
        <w:tblW w:w="0" w:type="auto"/>
        <w:jc w:val="center"/>
        <w:tblLook w:val="04A0" w:firstRow="1" w:lastRow="0" w:firstColumn="1" w:lastColumn="0" w:noHBand="0" w:noVBand="1"/>
      </w:tblPr>
      <w:tblGrid>
        <w:gridCol w:w="9360"/>
      </w:tblGrid>
      <w:tr w:rsidR="008E5F3A" w14:paraId="29ACDEA0" w14:textId="77777777">
        <w:trPr>
          <w:jc w:val="center"/>
        </w:trPr>
        <w:tc>
          <w:tcPr>
            <w:tcW w:w="9360" w:type="dxa"/>
            <w:tcBorders>
              <w:left w:val="single" w:sz="24" w:space="0" w:color="2563EB"/>
            </w:tcBorders>
            <w:shd w:val="clear" w:color="auto" w:fill="F8FAFC"/>
          </w:tcPr>
          <w:p w14:paraId="26306559" w14:textId="77777777" w:rsidR="008E5F3A" w:rsidRDefault="00000000">
            <w:pPr>
              <w:spacing w:before="80" w:after="80"/>
            </w:pPr>
            <w:r>
              <w:rPr>
                <w:b/>
                <w:color w:val="2563EB"/>
              </w:rPr>
              <w:t xml:space="preserve">[BACKEND DIRECTORY TREE] </w:t>
            </w:r>
            <w:r>
              <w:rPr>
                <w:i/>
              </w:rPr>
              <w:t>apps/api/src/</w:t>
            </w:r>
            <w:r>
              <w:rPr>
                <w:i/>
              </w:rPr>
              <w:br/>
              <w:t>├── controllers/         # Request handling logic &amp; response formatting</w:t>
            </w:r>
            <w:r>
              <w:rPr>
                <w:i/>
              </w:rPr>
              <w:br/>
              <w:t>├── middleware/          # Authentication guards (requireAuth, requireRole, errorHandler)</w:t>
            </w:r>
            <w:r>
              <w:rPr>
                <w:i/>
              </w:rPr>
              <w:br/>
              <w:t>├── routes/              # Express API route declarations (19 functional modules)</w:t>
            </w:r>
            <w:r>
              <w:rPr>
                <w:i/>
              </w:rPr>
              <w:br/>
              <w:t>├── lib/                 # Database instances (prisma.ts), redis, email transport</w:t>
            </w:r>
            <w:r>
              <w:rPr>
                <w:i/>
              </w:rPr>
              <w:br/>
              <w:t>├── types/               # Express request augmentations &amp; DTO types</w:t>
            </w:r>
            <w:r>
              <w:rPr>
                <w:i/>
              </w:rPr>
              <w:br/>
              <w:t>├── app.ts               # Express app initialization, CORS, JSON body parser</w:t>
            </w:r>
            <w:r>
              <w:rPr>
                <w:i/>
              </w:rPr>
              <w:br/>
              <w:t>└── server.ts            # HTTP server launch on Port 4001</w:t>
            </w:r>
          </w:p>
        </w:tc>
      </w:tr>
    </w:tbl>
    <w:p w14:paraId="67E56B0D" w14:textId="77777777" w:rsidR="008E5F3A" w:rsidRDefault="008E5F3A"/>
    <w:p w14:paraId="6748C423" w14:textId="77777777" w:rsidR="008E5F3A" w:rsidRDefault="00000000">
      <w:pPr>
        <w:keepNext/>
        <w:spacing w:before="280"/>
      </w:pPr>
      <w:r>
        <w:rPr>
          <w:b/>
          <w:color w:val="2563EB"/>
          <w:sz w:val="30"/>
        </w:rPr>
        <w:t>8.2 Request Lifecycle Pipeline</w:t>
      </w:r>
    </w:p>
    <w:p w14:paraId="6D995A90" w14:textId="77777777" w:rsidR="008E5F3A" w:rsidRDefault="00000000">
      <w:r>
        <w:t>Every inbound API request follows a standard deterministic execution pipeline:</w:t>
      </w:r>
    </w:p>
    <w:p w14:paraId="2F343D13" w14:textId="77777777" w:rsidR="008E5F3A" w:rsidRDefault="00000000">
      <w:pPr>
        <w:pStyle w:val="ListBullet"/>
        <w:spacing w:after="60"/>
      </w:pPr>
      <w:r>
        <w:t>1. Client Request: HTTPS request hits Express API Gateway on `http://localhost:4001/api/v1`.</w:t>
      </w:r>
    </w:p>
    <w:p w14:paraId="0217D800" w14:textId="77777777" w:rsidR="008E5F3A" w:rsidRDefault="00000000">
      <w:pPr>
        <w:pStyle w:val="ListBullet"/>
        <w:spacing w:after="60"/>
      </w:pPr>
      <w:r>
        <w:t>2. Route Parser: Express matches URL path to module router (e.g., `/api/v1/submissions`).</w:t>
      </w:r>
    </w:p>
    <w:p w14:paraId="67C62029" w14:textId="77777777" w:rsidR="008E5F3A" w:rsidRDefault="00000000">
      <w:pPr>
        <w:pStyle w:val="ListBullet"/>
        <w:spacing w:after="60"/>
      </w:pPr>
      <w:r>
        <w:t>3. Auth Middleware (`requireAuth`): Validates Authorization header Bearer token or cookie session.</w:t>
      </w:r>
    </w:p>
    <w:p w14:paraId="36CCAC86" w14:textId="77777777" w:rsidR="008E5F3A" w:rsidRDefault="00000000">
      <w:pPr>
        <w:pStyle w:val="ListBullet"/>
        <w:spacing w:after="60"/>
      </w:pPr>
      <w:r>
        <w:t>4. Role Middleware (`requireRole`): Verifies user role (STUDENT, INSTRUCTOR, ADMIN) against required permissions.</w:t>
      </w:r>
    </w:p>
    <w:p w14:paraId="6503632C" w14:textId="77777777" w:rsidR="008E5F3A" w:rsidRDefault="00000000">
      <w:pPr>
        <w:pStyle w:val="ListBullet"/>
        <w:spacing w:after="60"/>
      </w:pPr>
      <w:r>
        <w:t>5. Controller Execution: Handles parameter extraction, calls Prisma ORM database services.</w:t>
      </w:r>
    </w:p>
    <w:p w14:paraId="4E008EA9" w14:textId="77777777" w:rsidR="008E5F3A" w:rsidRDefault="00000000">
      <w:pPr>
        <w:pStyle w:val="ListBullet"/>
        <w:spacing w:after="60"/>
      </w:pPr>
      <w:r>
        <w:t>6. Standardized JSON Response: Returns unified payload format `{ success: true, data: ... }` or formatted error.</w:t>
      </w:r>
    </w:p>
    <w:p w14:paraId="066DD705" w14:textId="77777777" w:rsidR="008E5F3A" w:rsidRDefault="00000000">
      <w:pPr>
        <w:keepNext/>
        <w:spacing w:before="360" w:after="160"/>
      </w:pPr>
      <w:r>
        <w:rPr>
          <w:rFonts w:ascii="Calibri Light" w:hAnsi="Calibri Light"/>
          <w:b/>
          <w:color w:val="1E293B"/>
          <w:sz w:val="40"/>
        </w:rPr>
        <w:t>9. Database Documentation</w:t>
      </w:r>
    </w:p>
    <w:p w14:paraId="3EDE8454" w14:textId="77777777" w:rsidR="008E5F3A" w:rsidRDefault="00000000">
      <w:r>
        <w:t>Shan Nova utilizes PostgreSQL managed via Prisma ORM. Below is the documentation of all 18 database entities.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680"/>
        <w:gridCol w:w="4680"/>
      </w:tblGrid>
      <w:tr w:rsidR="008E5F3A" w14:paraId="04DBF01A" w14:textId="77777777">
        <w:trPr>
          <w:jc w:val="center"/>
        </w:trPr>
        <w:tc>
          <w:tcPr>
            <w:tcW w:w="4680" w:type="dxa"/>
            <w:shd w:val="clear" w:color="auto" w:fill="1E293B"/>
          </w:tcPr>
          <w:p w14:paraId="7987561D" w14:textId="77777777" w:rsidR="008E5F3A" w:rsidRDefault="00000000">
            <w:pPr>
              <w:spacing w:before="40" w:after="40"/>
            </w:pPr>
            <w:r>
              <w:t>Entity Model (Prisma Schema)</w:t>
            </w:r>
          </w:p>
        </w:tc>
        <w:tc>
          <w:tcPr>
            <w:tcW w:w="4680" w:type="dxa"/>
            <w:shd w:val="clear" w:color="auto" w:fill="1E293B"/>
          </w:tcPr>
          <w:p w14:paraId="57FFA14D" w14:textId="77777777" w:rsidR="008E5F3A" w:rsidRDefault="00000000">
            <w:pPr>
              <w:spacing w:before="40" w:after="40"/>
            </w:pPr>
            <w:r>
              <w:t>Description &amp; Relationships</w:t>
            </w:r>
          </w:p>
        </w:tc>
      </w:tr>
      <w:tr w:rsidR="008E5F3A" w14:paraId="625B0906" w14:textId="77777777">
        <w:trPr>
          <w:jc w:val="center"/>
        </w:trPr>
        <w:tc>
          <w:tcPr>
            <w:tcW w:w="4680" w:type="dxa"/>
          </w:tcPr>
          <w:p w14:paraId="0496C2DB" w14:textId="77777777" w:rsidR="008E5F3A" w:rsidRDefault="00000000">
            <w:r>
              <w:rPr>
                <w:b/>
              </w:rPr>
              <w:lastRenderedPageBreak/>
              <w:t>User (`users`)</w:t>
            </w:r>
          </w:p>
        </w:tc>
        <w:tc>
          <w:tcPr>
            <w:tcW w:w="4680" w:type="dxa"/>
          </w:tcPr>
          <w:p w14:paraId="26BE01E2" w14:textId="77777777" w:rsidR="008E5F3A" w:rsidRDefault="00000000">
            <w:r>
              <w:t>Stores user profiles, roles (STUDENT, INSTRUCTOR, ADMIN), email, Clerk ID link, avatar URL.</w:t>
            </w:r>
          </w:p>
        </w:tc>
      </w:tr>
      <w:tr w:rsidR="008E5F3A" w14:paraId="6C8E1C11" w14:textId="77777777">
        <w:trPr>
          <w:jc w:val="center"/>
        </w:trPr>
        <w:tc>
          <w:tcPr>
            <w:tcW w:w="4680" w:type="dxa"/>
            <w:shd w:val="clear" w:color="auto" w:fill="F1F5F9"/>
          </w:tcPr>
          <w:p w14:paraId="597627C9" w14:textId="77777777" w:rsidR="008E5F3A" w:rsidRDefault="00000000">
            <w:r>
              <w:rPr>
                <w:b/>
              </w:rPr>
              <w:t>Cohort (`cohorts`)</w:t>
            </w:r>
          </w:p>
        </w:tc>
        <w:tc>
          <w:tcPr>
            <w:tcW w:w="4680" w:type="dxa"/>
            <w:shd w:val="clear" w:color="auto" w:fill="F1F5F9"/>
          </w:tcPr>
          <w:p w14:paraId="24E1267C" w14:textId="77777777" w:rsidR="008E5F3A" w:rsidRDefault="00000000">
            <w:r>
              <w:t>Tracks bootcamp batches, start/end dates, status (UPCOMING, ACTIVE, COMPLETED), curriculum link.</w:t>
            </w:r>
          </w:p>
        </w:tc>
      </w:tr>
      <w:tr w:rsidR="008E5F3A" w14:paraId="430D8B39" w14:textId="77777777">
        <w:trPr>
          <w:jc w:val="center"/>
        </w:trPr>
        <w:tc>
          <w:tcPr>
            <w:tcW w:w="4680" w:type="dxa"/>
          </w:tcPr>
          <w:p w14:paraId="22D79AC9" w14:textId="77777777" w:rsidR="008E5F3A" w:rsidRDefault="00000000">
            <w:r>
              <w:rPr>
                <w:b/>
              </w:rPr>
              <w:t>Enrollment (`enrollments`)</w:t>
            </w:r>
          </w:p>
        </w:tc>
        <w:tc>
          <w:tcPr>
            <w:tcW w:w="4680" w:type="dxa"/>
          </w:tcPr>
          <w:p w14:paraId="4459C5FE" w14:textId="77777777" w:rsidR="008E5F3A" w:rsidRDefault="00000000">
            <w:r>
              <w:t>Junction table mapping Users to Cohorts with role context (unique constraint on userId + cohortId).</w:t>
            </w:r>
          </w:p>
        </w:tc>
      </w:tr>
      <w:tr w:rsidR="008E5F3A" w14:paraId="479DA6C3" w14:textId="77777777">
        <w:trPr>
          <w:jc w:val="center"/>
        </w:trPr>
        <w:tc>
          <w:tcPr>
            <w:tcW w:w="4680" w:type="dxa"/>
            <w:shd w:val="clear" w:color="auto" w:fill="F1F5F9"/>
          </w:tcPr>
          <w:p w14:paraId="79A2DD66" w14:textId="77777777" w:rsidR="008E5F3A" w:rsidRDefault="00000000">
            <w:r>
              <w:rPr>
                <w:b/>
              </w:rPr>
              <w:t>Curriculum (`curricula`)</w:t>
            </w:r>
          </w:p>
        </w:tc>
        <w:tc>
          <w:tcPr>
            <w:tcW w:w="4680" w:type="dxa"/>
            <w:shd w:val="clear" w:color="auto" w:fill="F1F5F9"/>
          </w:tcPr>
          <w:p w14:paraId="78148E22" w14:textId="77777777" w:rsidR="008E5F3A" w:rsidRDefault="00000000">
            <w:r>
              <w:t>Master syllabus templates containing multi-version course structures.</w:t>
            </w:r>
          </w:p>
        </w:tc>
      </w:tr>
      <w:tr w:rsidR="008E5F3A" w14:paraId="0AF0692E" w14:textId="77777777">
        <w:trPr>
          <w:jc w:val="center"/>
        </w:trPr>
        <w:tc>
          <w:tcPr>
            <w:tcW w:w="4680" w:type="dxa"/>
          </w:tcPr>
          <w:p w14:paraId="06135CC9" w14:textId="77777777" w:rsidR="008E5F3A" w:rsidRDefault="00000000">
            <w:r>
              <w:rPr>
                <w:b/>
              </w:rPr>
              <w:t>Module (`modules`)</w:t>
            </w:r>
          </w:p>
        </w:tc>
        <w:tc>
          <w:tcPr>
            <w:tcW w:w="4680" w:type="dxa"/>
          </w:tcPr>
          <w:p w14:paraId="2FDB4B9C" w14:textId="77777777" w:rsidR="008E5F3A" w:rsidRDefault="00000000">
            <w:r>
              <w:t>Top-level course sections linked to Curriculum (e.g., 'PERN Stack Core').</w:t>
            </w:r>
          </w:p>
        </w:tc>
      </w:tr>
      <w:tr w:rsidR="008E5F3A" w14:paraId="67CAA6F4" w14:textId="77777777">
        <w:trPr>
          <w:jc w:val="center"/>
        </w:trPr>
        <w:tc>
          <w:tcPr>
            <w:tcW w:w="4680" w:type="dxa"/>
            <w:shd w:val="clear" w:color="auto" w:fill="F1F5F9"/>
          </w:tcPr>
          <w:p w14:paraId="43FFC474" w14:textId="77777777" w:rsidR="008E5F3A" w:rsidRDefault="00000000">
            <w:r>
              <w:rPr>
                <w:b/>
              </w:rPr>
              <w:t>Week (`weeks`)</w:t>
            </w:r>
          </w:p>
        </w:tc>
        <w:tc>
          <w:tcPr>
            <w:tcW w:w="4680" w:type="dxa"/>
            <w:shd w:val="clear" w:color="auto" w:fill="F1F5F9"/>
          </w:tcPr>
          <w:p w14:paraId="46207F91" w14:textId="77777777" w:rsidR="008E5F3A" w:rsidRDefault="00000000">
            <w:r>
              <w:t>Sub-divisions of Modules representing weekly academic schedules.</w:t>
            </w:r>
          </w:p>
        </w:tc>
      </w:tr>
      <w:tr w:rsidR="008E5F3A" w14:paraId="556CB45E" w14:textId="77777777">
        <w:trPr>
          <w:jc w:val="center"/>
        </w:trPr>
        <w:tc>
          <w:tcPr>
            <w:tcW w:w="4680" w:type="dxa"/>
          </w:tcPr>
          <w:p w14:paraId="6473D134" w14:textId="77777777" w:rsidR="008E5F3A" w:rsidRDefault="00000000">
            <w:r>
              <w:rPr>
                <w:b/>
              </w:rPr>
              <w:t>Topic (`topics`)</w:t>
            </w:r>
          </w:p>
        </w:tc>
        <w:tc>
          <w:tcPr>
            <w:tcW w:w="4680" w:type="dxa"/>
          </w:tcPr>
          <w:p w14:paraId="4A2DADAD" w14:textId="77777777" w:rsidR="008E5F3A" w:rsidRDefault="00000000">
            <w:r>
              <w:t>Individual daily learning lessons linked to Weeks containing practical exercises.</w:t>
            </w:r>
          </w:p>
        </w:tc>
      </w:tr>
      <w:tr w:rsidR="008E5F3A" w14:paraId="4A645200" w14:textId="77777777">
        <w:trPr>
          <w:jc w:val="center"/>
        </w:trPr>
        <w:tc>
          <w:tcPr>
            <w:tcW w:w="4680" w:type="dxa"/>
            <w:shd w:val="clear" w:color="auto" w:fill="F1F5F9"/>
          </w:tcPr>
          <w:p w14:paraId="465050EA" w14:textId="77777777" w:rsidR="008E5F3A" w:rsidRDefault="00000000">
            <w:r>
              <w:rPr>
                <w:b/>
              </w:rPr>
              <w:t>TopicProgress (`topic_progress`)</w:t>
            </w:r>
          </w:p>
        </w:tc>
        <w:tc>
          <w:tcPr>
            <w:tcW w:w="4680" w:type="dxa"/>
            <w:shd w:val="clear" w:color="auto" w:fill="F1F5F9"/>
          </w:tcPr>
          <w:p w14:paraId="123D07E3" w14:textId="77777777" w:rsidR="008E5F3A" w:rsidRDefault="00000000">
            <w:r>
              <w:t>Records completion timestamps for student topic completions.</w:t>
            </w:r>
          </w:p>
        </w:tc>
      </w:tr>
      <w:tr w:rsidR="008E5F3A" w14:paraId="2DFCCB11" w14:textId="77777777">
        <w:trPr>
          <w:jc w:val="center"/>
        </w:trPr>
        <w:tc>
          <w:tcPr>
            <w:tcW w:w="4680" w:type="dxa"/>
          </w:tcPr>
          <w:p w14:paraId="05AAAF3B" w14:textId="77777777" w:rsidR="008E5F3A" w:rsidRDefault="00000000">
            <w:r>
              <w:rPr>
                <w:b/>
              </w:rPr>
              <w:t>Resource (`resources`)</w:t>
            </w:r>
          </w:p>
        </w:tc>
        <w:tc>
          <w:tcPr>
            <w:tcW w:w="4680" w:type="dxa"/>
          </w:tcPr>
          <w:p w14:paraId="00112D20" w14:textId="77777777" w:rsidR="008E5F3A" w:rsidRDefault="00000000">
            <w:r>
              <w:t>Learning assets, documentation links, and theoretical Markdown content attached to Topics.</w:t>
            </w:r>
          </w:p>
        </w:tc>
      </w:tr>
      <w:tr w:rsidR="008E5F3A" w14:paraId="5E8C694A" w14:textId="77777777">
        <w:trPr>
          <w:jc w:val="center"/>
        </w:trPr>
        <w:tc>
          <w:tcPr>
            <w:tcW w:w="4680" w:type="dxa"/>
            <w:shd w:val="clear" w:color="auto" w:fill="F1F5F9"/>
          </w:tcPr>
          <w:p w14:paraId="5607059F" w14:textId="77777777" w:rsidR="008E5F3A" w:rsidRDefault="00000000">
            <w:r>
              <w:rPr>
                <w:b/>
              </w:rPr>
              <w:t>Class (`classes`)</w:t>
            </w:r>
          </w:p>
        </w:tc>
        <w:tc>
          <w:tcPr>
            <w:tcW w:w="4680" w:type="dxa"/>
            <w:shd w:val="clear" w:color="auto" w:fill="F1F5F9"/>
          </w:tcPr>
          <w:p w14:paraId="666F7FF3" w14:textId="77777777" w:rsidR="008E5F3A" w:rsidRDefault="00000000">
            <w:r>
              <w:t>Live masterclass sessions with instructor ID, scheduled start/end times, and meeting URLs.</w:t>
            </w:r>
          </w:p>
        </w:tc>
      </w:tr>
      <w:tr w:rsidR="008E5F3A" w14:paraId="24D9C511" w14:textId="77777777">
        <w:trPr>
          <w:jc w:val="center"/>
        </w:trPr>
        <w:tc>
          <w:tcPr>
            <w:tcW w:w="4680" w:type="dxa"/>
          </w:tcPr>
          <w:p w14:paraId="4BB017D2" w14:textId="77777777" w:rsidR="008E5F3A" w:rsidRDefault="00000000">
            <w:r>
              <w:rPr>
                <w:b/>
              </w:rPr>
              <w:t>Attendance (`attendance`)</w:t>
            </w:r>
          </w:p>
        </w:tc>
        <w:tc>
          <w:tcPr>
            <w:tcW w:w="4680" w:type="dxa"/>
          </w:tcPr>
          <w:p w14:paraId="3D8EA842" w14:textId="77777777" w:rsidR="008E5F3A" w:rsidRDefault="00000000">
            <w:r>
              <w:t>Tracks student attendance status (PRESENT, LATE, ABSENT) per Class.</w:t>
            </w:r>
          </w:p>
        </w:tc>
      </w:tr>
      <w:tr w:rsidR="008E5F3A" w14:paraId="67413EA7" w14:textId="77777777">
        <w:trPr>
          <w:jc w:val="center"/>
        </w:trPr>
        <w:tc>
          <w:tcPr>
            <w:tcW w:w="4680" w:type="dxa"/>
            <w:shd w:val="clear" w:color="auto" w:fill="F1F5F9"/>
          </w:tcPr>
          <w:p w14:paraId="5169F5E4" w14:textId="77777777" w:rsidR="008E5F3A" w:rsidRDefault="00000000">
            <w:r>
              <w:rPr>
                <w:b/>
              </w:rPr>
              <w:t>Task (`tasks`)</w:t>
            </w:r>
          </w:p>
        </w:tc>
        <w:tc>
          <w:tcPr>
            <w:tcW w:w="4680" w:type="dxa"/>
            <w:shd w:val="clear" w:color="auto" w:fill="F1F5F9"/>
          </w:tcPr>
          <w:p w14:paraId="690B0810" w14:textId="77777777" w:rsidR="008E5F3A" w:rsidRDefault="00000000">
            <w:r>
              <w:t>Coding drills, daily assignments, and weekend projects with point values and rubrics.</w:t>
            </w:r>
          </w:p>
        </w:tc>
      </w:tr>
      <w:tr w:rsidR="008E5F3A" w14:paraId="3896A81D" w14:textId="77777777">
        <w:trPr>
          <w:jc w:val="center"/>
        </w:trPr>
        <w:tc>
          <w:tcPr>
            <w:tcW w:w="4680" w:type="dxa"/>
          </w:tcPr>
          <w:p w14:paraId="4D0D7BA3" w14:textId="77777777" w:rsidR="008E5F3A" w:rsidRDefault="00000000">
            <w:r>
              <w:rPr>
                <w:b/>
              </w:rPr>
              <w:t>Submission (`submissions`)</w:t>
            </w:r>
          </w:p>
        </w:tc>
        <w:tc>
          <w:tcPr>
            <w:tcW w:w="4680" w:type="dxa"/>
          </w:tcPr>
          <w:p w14:paraId="194CF66E" w14:textId="77777777" w:rsidR="008E5F3A" w:rsidRDefault="00000000">
            <w:r>
              <w:t>Student code submissions, GitHub URLs, assigned grades (0-100), and instructor feedback.</w:t>
            </w:r>
          </w:p>
        </w:tc>
      </w:tr>
      <w:tr w:rsidR="008E5F3A" w14:paraId="790D06F8" w14:textId="77777777">
        <w:trPr>
          <w:jc w:val="center"/>
        </w:trPr>
        <w:tc>
          <w:tcPr>
            <w:tcW w:w="4680" w:type="dxa"/>
            <w:shd w:val="clear" w:color="auto" w:fill="F1F5F9"/>
          </w:tcPr>
          <w:p w14:paraId="06BC2553" w14:textId="77777777" w:rsidR="008E5F3A" w:rsidRDefault="00000000">
            <w:r>
              <w:rPr>
                <w:b/>
              </w:rPr>
              <w:t>MockTest (`mock_tests`)</w:t>
            </w:r>
          </w:p>
        </w:tc>
        <w:tc>
          <w:tcPr>
            <w:tcW w:w="4680" w:type="dxa"/>
            <w:shd w:val="clear" w:color="auto" w:fill="F1F5F9"/>
          </w:tcPr>
          <w:p w14:paraId="7AF08AE2" w14:textId="77777777" w:rsidR="008E5F3A" w:rsidRDefault="00000000">
            <w:r>
              <w:t>Timed assessment exams associated with Cohorts.</w:t>
            </w:r>
          </w:p>
        </w:tc>
      </w:tr>
      <w:tr w:rsidR="008E5F3A" w14:paraId="697FEF0A" w14:textId="77777777">
        <w:trPr>
          <w:jc w:val="center"/>
        </w:trPr>
        <w:tc>
          <w:tcPr>
            <w:tcW w:w="4680" w:type="dxa"/>
          </w:tcPr>
          <w:p w14:paraId="03D15680" w14:textId="77777777" w:rsidR="008E5F3A" w:rsidRDefault="00000000">
            <w:r>
              <w:rPr>
                <w:b/>
              </w:rPr>
              <w:t>Question (`questions`)</w:t>
            </w:r>
          </w:p>
        </w:tc>
        <w:tc>
          <w:tcPr>
            <w:tcW w:w="4680" w:type="dxa"/>
          </w:tcPr>
          <w:p w14:paraId="10F03077" w14:textId="77777777" w:rsidR="008E5F3A" w:rsidRDefault="00000000">
            <w:r>
              <w:t>Multiple-choice or code prompt questions belonging to MockTests.</w:t>
            </w:r>
          </w:p>
        </w:tc>
      </w:tr>
      <w:tr w:rsidR="008E5F3A" w14:paraId="2FB514FB" w14:textId="77777777">
        <w:trPr>
          <w:jc w:val="center"/>
        </w:trPr>
        <w:tc>
          <w:tcPr>
            <w:tcW w:w="4680" w:type="dxa"/>
            <w:shd w:val="clear" w:color="auto" w:fill="F1F5F9"/>
          </w:tcPr>
          <w:p w14:paraId="6C023A1B" w14:textId="77777777" w:rsidR="008E5F3A" w:rsidRDefault="00000000">
            <w:r>
              <w:rPr>
                <w:b/>
              </w:rPr>
              <w:t>TestAttempt (`test_attempts`)</w:t>
            </w:r>
          </w:p>
        </w:tc>
        <w:tc>
          <w:tcPr>
            <w:tcW w:w="4680" w:type="dxa"/>
            <w:shd w:val="clear" w:color="auto" w:fill="F1F5F9"/>
          </w:tcPr>
          <w:p w14:paraId="2C7C1818" w14:textId="77777777" w:rsidR="008E5F3A" w:rsidRDefault="00000000">
            <w:r>
              <w:t xml:space="preserve">Student attempt logs, submitted answer JSON, </w:t>
            </w:r>
            <w:r>
              <w:lastRenderedPageBreak/>
              <w:t>and calculated score metrics.</w:t>
            </w:r>
          </w:p>
        </w:tc>
      </w:tr>
      <w:tr w:rsidR="008E5F3A" w14:paraId="5FF98DFF" w14:textId="77777777">
        <w:trPr>
          <w:jc w:val="center"/>
        </w:trPr>
        <w:tc>
          <w:tcPr>
            <w:tcW w:w="4680" w:type="dxa"/>
          </w:tcPr>
          <w:p w14:paraId="50F2A6DE" w14:textId="77777777" w:rsidR="008E5F3A" w:rsidRDefault="00000000">
            <w:r>
              <w:rPr>
                <w:b/>
              </w:rPr>
              <w:lastRenderedPageBreak/>
              <w:t>InterviewSlot (`interview_slots`)</w:t>
            </w:r>
          </w:p>
        </w:tc>
        <w:tc>
          <w:tcPr>
            <w:tcW w:w="4680" w:type="dxa"/>
          </w:tcPr>
          <w:p w14:paraId="07F869A5" w14:textId="77777777" w:rsidR="008E5F3A" w:rsidRDefault="00000000">
            <w:r>
              <w:t>Mock technical interview slots pairing Interviewers with Candidate students.</w:t>
            </w:r>
          </w:p>
        </w:tc>
      </w:tr>
      <w:tr w:rsidR="008E5F3A" w14:paraId="200B33BB" w14:textId="77777777">
        <w:trPr>
          <w:jc w:val="center"/>
        </w:trPr>
        <w:tc>
          <w:tcPr>
            <w:tcW w:w="4680" w:type="dxa"/>
            <w:shd w:val="clear" w:color="auto" w:fill="F1F5F9"/>
          </w:tcPr>
          <w:p w14:paraId="03C94C2D" w14:textId="77777777" w:rsidR="008E5F3A" w:rsidRDefault="00000000">
            <w:r>
              <w:rPr>
                <w:b/>
              </w:rPr>
              <w:t>InterviewFeedback (`interview_feedback`)</w:t>
            </w:r>
          </w:p>
        </w:tc>
        <w:tc>
          <w:tcPr>
            <w:tcW w:w="4680" w:type="dxa"/>
            <w:shd w:val="clear" w:color="auto" w:fill="F1F5F9"/>
          </w:tcPr>
          <w:p w14:paraId="5C7C1A56" w14:textId="77777777" w:rsidR="008E5F3A" w:rsidRDefault="00000000">
            <w:r>
              <w:t>Detailed interviewer ratings, strengths, weaknesses, and evaluation notes.</w:t>
            </w:r>
          </w:p>
        </w:tc>
      </w:tr>
    </w:tbl>
    <w:p w14:paraId="68CC4248" w14:textId="77777777" w:rsidR="008E5F3A" w:rsidRDefault="00000000">
      <w:pPr>
        <w:keepNext/>
        <w:spacing w:before="360" w:after="160"/>
      </w:pPr>
      <w:r>
        <w:rPr>
          <w:rFonts w:ascii="Calibri Light" w:hAnsi="Calibri Light"/>
          <w:b/>
          <w:color w:val="1E293B"/>
          <w:sz w:val="40"/>
        </w:rPr>
        <w:t>10. Authentication &amp; Authorization</w:t>
      </w:r>
    </w:p>
    <w:p w14:paraId="7F17AA94" w14:textId="77777777" w:rsidR="008E5F3A" w:rsidRDefault="00000000">
      <w:r>
        <w:t>Shan Nova implements a multi-tier authentication system built for security and developer testing convenience.</w:t>
      </w:r>
    </w:p>
    <w:p w14:paraId="49F7FB95" w14:textId="77777777" w:rsidR="008E5F3A" w:rsidRDefault="00000000">
      <w:pPr>
        <w:keepNext/>
        <w:spacing w:before="280"/>
      </w:pPr>
      <w:r>
        <w:rPr>
          <w:b/>
          <w:color w:val="2563EB"/>
          <w:sz w:val="30"/>
        </w:rPr>
        <w:t>10.1 Authentication Mechanisms</w:t>
      </w:r>
    </w:p>
    <w:p w14:paraId="497B5ADF" w14:textId="77777777" w:rsidR="008E5F3A" w:rsidRDefault="00000000">
      <w:pPr>
        <w:pStyle w:val="ListBullet"/>
        <w:spacing w:after="60"/>
      </w:pPr>
      <w:r>
        <w:t>Custom Password Authentication: Standard bcrypt password hashing with JWT Bearer Token issue.</w:t>
      </w:r>
    </w:p>
    <w:p w14:paraId="1C59EB64" w14:textId="77777777" w:rsidR="008E5F3A" w:rsidRDefault="00000000">
      <w:pPr>
        <w:pStyle w:val="ListBullet"/>
        <w:spacing w:after="60"/>
      </w:pPr>
      <w:r>
        <w:t>6-Digit Email OTP Login: Nodemailer sends real-time 6-digit numeric codes via Gmail SMTP (`shannovaotpsender@gmail.com`) for passwordless access.</w:t>
      </w:r>
    </w:p>
    <w:p w14:paraId="40A80EA7" w14:textId="77777777" w:rsidR="008E5F3A" w:rsidRDefault="00000000">
      <w:pPr>
        <w:pStyle w:val="ListBullet"/>
        <w:spacing w:after="60"/>
      </w:pPr>
      <w:r>
        <w:t>1-Click Fast Test Login: Instant one-click authentication cards pre-configured for Student (`student@shannova.com`), Instructor (`instructor@shannova.com`), and Admin (`admin@shannova.com`).</w:t>
      </w:r>
    </w:p>
    <w:p w14:paraId="0A4706C5" w14:textId="77777777" w:rsidR="008E5F3A" w:rsidRDefault="00000000">
      <w:pPr>
        <w:keepNext/>
        <w:spacing w:before="280"/>
      </w:pPr>
      <w:r>
        <w:rPr>
          <w:b/>
          <w:color w:val="2563EB"/>
          <w:sz w:val="30"/>
        </w:rPr>
        <w:t>10.2 Role-Based Access Control (RBAC)</w:t>
      </w:r>
    </w:p>
    <w:p w14:paraId="61DB6ED5" w14:textId="77777777" w:rsidR="008E5F3A" w:rsidRDefault="00000000">
      <w:pPr>
        <w:pStyle w:val="ListBullet"/>
        <w:spacing w:after="60"/>
      </w:pPr>
      <w:r>
        <w:t>STUDENT: Restricted to `/student/*` routes, reading enrolled curricula, executing code sandbox, submitting tasks.</w:t>
      </w:r>
    </w:p>
    <w:p w14:paraId="3A37D538" w14:textId="77777777" w:rsidR="008E5F3A" w:rsidRDefault="00000000">
      <w:pPr>
        <w:pStyle w:val="ListBullet"/>
        <w:spacing w:after="60"/>
      </w:pPr>
      <w:r>
        <w:t>INSTRUCTOR: Granted access to `/instructor/*`, creating live masterclasses, grading task submissions, viewing cohort rosters.</w:t>
      </w:r>
    </w:p>
    <w:p w14:paraId="0AFB9825" w14:textId="77777777" w:rsidR="008E5F3A" w:rsidRDefault="00000000">
      <w:pPr>
        <w:pStyle w:val="ListBullet"/>
        <w:spacing w:after="60"/>
      </w:pPr>
      <w:r>
        <w:t>ADMIN: Full administrative access to `/admin/*`, managing cohorts, creating curricula, assigning global user roles.</w:t>
      </w:r>
    </w:p>
    <w:p w14:paraId="71086BE6" w14:textId="77777777" w:rsidR="008E5F3A" w:rsidRDefault="00000000">
      <w:pPr>
        <w:keepNext/>
        <w:spacing w:before="360" w:after="160"/>
      </w:pPr>
      <w:r>
        <w:rPr>
          <w:rFonts w:ascii="Calibri Light" w:hAnsi="Calibri Light"/>
          <w:b/>
          <w:color w:val="1E293B"/>
          <w:sz w:val="40"/>
        </w:rPr>
        <w:t>11. Exhaustive API Documentation</w:t>
      </w:r>
    </w:p>
    <w:p w14:paraId="6B205A0D" w14:textId="77777777" w:rsidR="008E5F3A" w:rsidRDefault="00000000">
      <w:r>
        <w:t>Below is the complete reference of all 19 functional API route modules in the Shan Nova backend system.</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663"/>
        <w:gridCol w:w="1820"/>
        <w:gridCol w:w="1669"/>
        <w:gridCol w:w="1667"/>
        <w:gridCol w:w="1757"/>
      </w:tblGrid>
      <w:tr w:rsidR="008E5F3A" w14:paraId="09DB4244" w14:textId="77777777">
        <w:trPr>
          <w:jc w:val="center"/>
        </w:trPr>
        <w:tc>
          <w:tcPr>
            <w:tcW w:w="1872" w:type="dxa"/>
            <w:shd w:val="clear" w:color="auto" w:fill="1E293B"/>
          </w:tcPr>
          <w:p w14:paraId="532B9C88" w14:textId="77777777" w:rsidR="008E5F3A" w:rsidRDefault="00000000">
            <w:pPr>
              <w:spacing w:before="40" w:after="40"/>
            </w:pPr>
            <w:r>
              <w:t>Method &amp; Endpoint</w:t>
            </w:r>
          </w:p>
        </w:tc>
        <w:tc>
          <w:tcPr>
            <w:tcW w:w="1872" w:type="dxa"/>
            <w:shd w:val="clear" w:color="auto" w:fill="1E293B"/>
          </w:tcPr>
          <w:p w14:paraId="4B20F854" w14:textId="77777777" w:rsidR="008E5F3A" w:rsidRDefault="00000000">
            <w:pPr>
              <w:spacing w:before="40" w:after="40"/>
            </w:pPr>
            <w:r>
              <w:t>Access</w:t>
            </w:r>
          </w:p>
        </w:tc>
        <w:tc>
          <w:tcPr>
            <w:tcW w:w="1872" w:type="dxa"/>
            <w:shd w:val="clear" w:color="auto" w:fill="1E293B"/>
          </w:tcPr>
          <w:p w14:paraId="4AE39012" w14:textId="77777777" w:rsidR="008E5F3A" w:rsidRDefault="00000000">
            <w:pPr>
              <w:spacing w:before="40" w:after="40"/>
            </w:pPr>
            <w:r>
              <w:t>Purpose</w:t>
            </w:r>
          </w:p>
        </w:tc>
        <w:tc>
          <w:tcPr>
            <w:tcW w:w="1872" w:type="dxa"/>
            <w:shd w:val="clear" w:color="auto" w:fill="1E293B"/>
          </w:tcPr>
          <w:p w14:paraId="171AEF6A" w14:textId="77777777" w:rsidR="008E5F3A" w:rsidRDefault="00000000">
            <w:pPr>
              <w:spacing w:before="40" w:after="40"/>
            </w:pPr>
            <w:r>
              <w:t>Request Body / Params</w:t>
            </w:r>
          </w:p>
        </w:tc>
        <w:tc>
          <w:tcPr>
            <w:tcW w:w="1872" w:type="dxa"/>
            <w:shd w:val="clear" w:color="auto" w:fill="1E293B"/>
          </w:tcPr>
          <w:p w14:paraId="7F5F660F" w14:textId="77777777" w:rsidR="008E5F3A" w:rsidRDefault="00000000">
            <w:pPr>
              <w:spacing w:before="40" w:after="40"/>
            </w:pPr>
            <w:r>
              <w:t>Sample Response Payload</w:t>
            </w:r>
          </w:p>
        </w:tc>
      </w:tr>
      <w:tr w:rsidR="008E5F3A" w14:paraId="712C78FB" w14:textId="77777777">
        <w:trPr>
          <w:jc w:val="center"/>
        </w:trPr>
        <w:tc>
          <w:tcPr>
            <w:tcW w:w="1872" w:type="dxa"/>
          </w:tcPr>
          <w:p w14:paraId="3B89E513" w14:textId="77777777" w:rsidR="008E5F3A" w:rsidRDefault="00000000">
            <w:r>
              <w:rPr>
                <w:b/>
              </w:rPr>
              <w:t>POST /api/v1/auth/register</w:t>
            </w:r>
          </w:p>
        </w:tc>
        <w:tc>
          <w:tcPr>
            <w:tcW w:w="1872" w:type="dxa"/>
          </w:tcPr>
          <w:p w14:paraId="3425D07C" w14:textId="77777777" w:rsidR="008E5F3A" w:rsidRDefault="00000000">
            <w:r>
              <w:t>Public</w:t>
            </w:r>
          </w:p>
        </w:tc>
        <w:tc>
          <w:tcPr>
            <w:tcW w:w="1872" w:type="dxa"/>
          </w:tcPr>
          <w:p w14:paraId="29BC02EF" w14:textId="77777777" w:rsidR="008E5F3A" w:rsidRDefault="00000000">
            <w:r>
              <w:t xml:space="preserve">Create a new user account with role </w:t>
            </w:r>
            <w:r>
              <w:lastRenderedPageBreak/>
              <w:t>selection</w:t>
            </w:r>
          </w:p>
        </w:tc>
        <w:tc>
          <w:tcPr>
            <w:tcW w:w="1872" w:type="dxa"/>
          </w:tcPr>
          <w:p w14:paraId="2CC95528" w14:textId="77777777" w:rsidR="008E5F3A" w:rsidRDefault="00000000">
            <w:r>
              <w:lastRenderedPageBreak/>
              <w:t xml:space="preserve">{ email, password, firstName, </w:t>
            </w:r>
            <w:r>
              <w:lastRenderedPageBreak/>
              <w:t>lastName, role }</w:t>
            </w:r>
          </w:p>
        </w:tc>
        <w:tc>
          <w:tcPr>
            <w:tcW w:w="1872" w:type="dxa"/>
          </w:tcPr>
          <w:p w14:paraId="42D49A33" w14:textId="77777777" w:rsidR="008E5F3A" w:rsidRDefault="00000000">
            <w:r>
              <w:lastRenderedPageBreak/>
              <w:t>{ user, token }</w:t>
            </w:r>
          </w:p>
        </w:tc>
      </w:tr>
      <w:tr w:rsidR="008E5F3A" w14:paraId="6E3F8A8E" w14:textId="77777777">
        <w:trPr>
          <w:jc w:val="center"/>
        </w:trPr>
        <w:tc>
          <w:tcPr>
            <w:tcW w:w="1872" w:type="dxa"/>
            <w:shd w:val="clear" w:color="auto" w:fill="F1F5F9"/>
          </w:tcPr>
          <w:p w14:paraId="522A28F2" w14:textId="77777777" w:rsidR="008E5F3A" w:rsidRDefault="00000000">
            <w:r>
              <w:rPr>
                <w:b/>
              </w:rPr>
              <w:t>POST /api/v1/auth/login</w:t>
            </w:r>
          </w:p>
        </w:tc>
        <w:tc>
          <w:tcPr>
            <w:tcW w:w="1872" w:type="dxa"/>
            <w:shd w:val="clear" w:color="auto" w:fill="F1F5F9"/>
          </w:tcPr>
          <w:p w14:paraId="3671BE2E" w14:textId="77777777" w:rsidR="008E5F3A" w:rsidRDefault="00000000">
            <w:r>
              <w:t>Public</w:t>
            </w:r>
          </w:p>
        </w:tc>
        <w:tc>
          <w:tcPr>
            <w:tcW w:w="1872" w:type="dxa"/>
            <w:shd w:val="clear" w:color="auto" w:fill="F1F5F9"/>
          </w:tcPr>
          <w:p w14:paraId="4499C4A0" w14:textId="77777777" w:rsidR="008E5F3A" w:rsidRDefault="00000000">
            <w:r>
              <w:t>Authenticate user and issue JWT token</w:t>
            </w:r>
          </w:p>
        </w:tc>
        <w:tc>
          <w:tcPr>
            <w:tcW w:w="1872" w:type="dxa"/>
            <w:shd w:val="clear" w:color="auto" w:fill="F1F5F9"/>
          </w:tcPr>
          <w:p w14:paraId="5A1906C4" w14:textId="77777777" w:rsidR="008E5F3A" w:rsidRDefault="00000000">
            <w:r>
              <w:t>{ email, password }</w:t>
            </w:r>
          </w:p>
        </w:tc>
        <w:tc>
          <w:tcPr>
            <w:tcW w:w="1872" w:type="dxa"/>
            <w:shd w:val="clear" w:color="auto" w:fill="F1F5F9"/>
          </w:tcPr>
          <w:p w14:paraId="0D25627A" w14:textId="77777777" w:rsidR="008E5F3A" w:rsidRDefault="00000000">
            <w:r>
              <w:t>{ user, token }</w:t>
            </w:r>
          </w:p>
        </w:tc>
      </w:tr>
      <w:tr w:rsidR="008E5F3A" w14:paraId="3B1EA5C8" w14:textId="77777777">
        <w:trPr>
          <w:jc w:val="center"/>
        </w:trPr>
        <w:tc>
          <w:tcPr>
            <w:tcW w:w="1872" w:type="dxa"/>
          </w:tcPr>
          <w:p w14:paraId="16B3582F" w14:textId="77777777" w:rsidR="008E5F3A" w:rsidRDefault="00000000">
            <w:r>
              <w:rPr>
                <w:b/>
              </w:rPr>
              <w:t>POST /api/v1/auth/send-otp</w:t>
            </w:r>
          </w:p>
        </w:tc>
        <w:tc>
          <w:tcPr>
            <w:tcW w:w="1872" w:type="dxa"/>
          </w:tcPr>
          <w:p w14:paraId="794ABA71" w14:textId="77777777" w:rsidR="008E5F3A" w:rsidRDefault="00000000">
            <w:r>
              <w:t>Public</w:t>
            </w:r>
          </w:p>
        </w:tc>
        <w:tc>
          <w:tcPr>
            <w:tcW w:w="1872" w:type="dxa"/>
          </w:tcPr>
          <w:p w14:paraId="42DF8A2B" w14:textId="77777777" w:rsidR="008E5F3A" w:rsidRDefault="00000000">
            <w:r>
              <w:t>Dispatch 6-digit verification code to email via Gmail SMTP</w:t>
            </w:r>
          </w:p>
        </w:tc>
        <w:tc>
          <w:tcPr>
            <w:tcW w:w="1872" w:type="dxa"/>
          </w:tcPr>
          <w:p w14:paraId="14C47D0C" w14:textId="77777777" w:rsidR="008E5F3A" w:rsidRDefault="00000000">
            <w:r>
              <w:t>{ email }</w:t>
            </w:r>
          </w:p>
        </w:tc>
        <w:tc>
          <w:tcPr>
            <w:tcW w:w="1872" w:type="dxa"/>
          </w:tcPr>
          <w:p w14:paraId="50FDFEA3" w14:textId="77777777" w:rsidR="008E5F3A" w:rsidRDefault="00000000">
            <w:r>
              <w:t>{ message: 'OTP sent' }</w:t>
            </w:r>
          </w:p>
        </w:tc>
      </w:tr>
      <w:tr w:rsidR="008E5F3A" w14:paraId="39FCB55E" w14:textId="77777777">
        <w:trPr>
          <w:jc w:val="center"/>
        </w:trPr>
        <w:tc>
          <w:tcPr>
            <w:tcW w:w="1872" w:type="dxa"/>
            <w:shd w:val="clear" w:color="auto" w:fill="F1F5F9"/>
          </w:tcPr>
          <w:p w14:paraId="21CAB915" w14:textId="77777777" w:rsidR="008E5F3A" w:rsidRDefault="00000000">
            <w:r>
              <w:rPr>
                <w:b/>
              </w:rPr>
              <w:t>POST /api/v1/auth/verify-otp</w:t>
            </w:r>
          </w:p>
        </w:tc>
        <w:tc>
          <w:tcPr>
            <w:tcW w:w="1872" w:type="dxa"/>
            <w:shd w:val="clear" w:color="auto" w:fill="F1F5F9"/>
          </w:tcPr>
          <w:p w14:paraId="792B22C8" w14:textId="77777777" w:rsidR="008E5F3A" w:rsidRDefault="00000000">
            <w:r>
              <w:t>Public</w:t>
            </w:r>
          </w:p>
        </w:tc>
        <w:tc>
          <w:tcPr>
            <w:tcW w:w="1872" w:type="dxa"/>
            <w:shd w:val="clear" w:color="auto" w:fill="F1F5F9"/>
          </w:tcPr>
          <w:p w14:paraId="06E24FCA" w14:textId="77777777" w:rsidR="008E5F3A" w:rsidRDefault="00000000">
            <w:r>
              <w:t>Verify 6-digit OTP code and authenticate session</w:t>
            </w:r>
          </w:p>
        </w:tc>
        <w:tc>
          <w:tcPr>
            <w:tcW w:w="1872" w:type="dxa"/>
            <w:shd w:val="clear" w:color="auto" w:fill="F1F5F9"/>
          </w:tcPr>
          <w:p w14:paraId="331BB90C" w14:textId="77777777" w:rsidR="008E5F3A" w:rsidRDefault="00000000">
            <w:r>
              <w:t>{ email, otp }</w:t>
            </w:r>
          </w:p>
        </w:tc>
        <w:tc>
          <w:tcPr>
            <w:tcW w:w="1872" w:type="dxa"/>
            <w:shd w:val="clear" w:color="auto" w:fill="F1F5F9"/>
          </w:tcPr>
          <w:p w14:paraId="4996D1D5" w14:textId="77777777" w:rsidR="008E5F3A" w:rsidRDefault="00000000">
            <w:r>
              <w:t>{ user, token }</w:t>
            </w:r>
          </w:p>
        </w:tc>
      </w:tr>
      <w:tr w:rsidR="008E5F3A" w14:paraId="0ED05613" w14:textId="77777777">
        <w:trPr>
          <w:jc w:val="center"/>
        </w:trPr>
        <w:tc>
          <w:tcPr>
            <w:tcW w:w="1872" w:type="dxa"/>
          </w:tcPr>
          <w:p w14:paraId="2EC69A96" w14:textId="77777777" w:rsidR="008E5F3A" w:rsidRDefault="00000000">
            <w:r>
              <w:rPr>
                <w:b/>
              </w:rPr>
              <w:t>GET /api/v1/auth/me</w:t>
            </w:r>
          </w:p>
        </w:tc>
        <w:tc>
          <w:tcPr>
            <w:tcW w:w="1872" w:type="dxa"/>
          </w:tcPr>
          <w:p w14:paraId="14253241" w14:textId="77777777" w:rsidR="008E5F3A" w:rsidRDefault="00000000">
            <w:r>
              <w:t>Authenticated</w:t>
            </w:r>
          </w:p>
        </w:tc>
        <w:tc>
          <w:tcPr>
            <w:tcW w:w="1872" w:type="dxa"/>
          </w:tcPr>
          <w:p w14:paraId="72059F35" w14:textId="77777777" w:rsidR="008E5F3A" w:rsidRDefault="00000000">
            <w:r>
              <w:t>Retrieve active authenticated user profile</w:t>
            </w:r>
          </w:p>
        </w:tc>
        <w:tc>
          <w:tcPr>
            <w:tcW w:w="1872" w:type="dxa"/>
          </w:tcPr>
          <w:p w14:paraId="5CB9ABEA" w14:textId="77777777" w:rsidR="008E5F3A" w:rsidRDefault="00000000">
            <w:r>
              <w:t>Header: Authorization</w:t>
            </w:r>
          </w:p>
        </w:tc>
        <w:tc>
          <w:tcPr>
            <w:tcW w:w="1872" w:type="dxa"/>
          </w:tcPr>
          <w:p w14:paraId="5A050CFE" w14:textId="77777777" w:rsidR="008E5F3A" w:rsidRDefault="00000000">
            <w:r>
              <w:t>{ id, email, role }</w:t>
            </w:r>
          </w:p>
        </w:tc>
      </w:tr>
      <w:tr w:rsidR="008E5F3A" w14:paraId="487651FA" w14:textId="77777777">
        <w:trPr>
          <w:jc w:val="center"/>
        </w:trPr>
        <w:tc>
          <w:tcPr>
            <w:tcW w:w="1872" w:type="dxa"/>
            <w:shd w:val="clear" w:color="auto" w:fill="F1F5F9"/>
          </w:tcPr>
          <w:p w14:paraId="6982DCA9" w14:textId="77777777" w:rsidR="008E5F3A" w:rsidRDefault="00000000">
            <w:r>
              <w:rPr>
                <w:b/>
              </w:rPr>
              <w:t>GET /api/v1/users</w:t>
            </w:r>
          </w:p>
        </w:tc>
        <w:tc>
          <w:tcPr>
            <w:tcW w:w="1872" w:type="dxa"/>
            <w:shd w:val="clear" w:color="auto" w:fill="F1F5F9"/>
          </w:tcPr>
          <w:p w14:paraId="5C581D5A" w14:textId="77777777" w:rsidR="008E5F3A" w:rsidRDefault="00000000">
            <w:r>
              <w:t>Admin</w:t>
            </w:r>
          </w:p>
        </w:tc>
        <w:tc>
          <w:tcPr>
            <w:tcW w:w="1872" w:type="dxa"/>
            <w:shd w:val="clear" w:color="auto" w:fill="F1F5F9"/>
          </w:tcPr>
          <w:p w14:paraId="3B6AFD5B" w14:textId="77777777" w:rsidR="008E5F3A" w:rsidRDefault="00000000">
            <w:r>
              <w:t>List all platform users with filtering</w:t>
            </w:r>
          </w:p>
        </w:tc>
        <w:tc>
          <w:tcPr>
            <w:tcW w:w="1872" w:type="dxa"/>
            <w:shd w:val="clear" w:color="auto" w:fill="F1F5F9"/>
          </w:tcPr>
          <w:p w14:paraId="128668F9" w14:textId="77777777" w:rsidR="008E5F3A" w:rsidRDefault="00000000">
            <w:r>
              <w:t>Query: role, search</w:t>
            </w:r>
          </w:p>
        </w:tc>
        <w:tc>
          <w:tcPr>
            <w:tcW w:w="1872" w:type="dxa"/>
            <w:shd w:val="clear" w:color="auto" w:fill="F1F5F9"/>
          </w:tcPr>
          <w:p w14:paraId="4975D4ED" w14:textId="77777777" w:rsidR="008E5F3A" w:rsidRDefault="00000000">
            <w:r>
              <w:t>[ { id, email, role, createdAt } ]</w:t>
            </w:r>
          </w:p>
        </w:tc>
      </w:tr>
      <w:tr w:rsidR="008E5F3A" w14:paraId="28677787" w14:textId="77777777">
        <w:trPr>
          <w:jc w:val="center"/>
        </w:trPr>
        <w:tc>
          <w:tcPr>
            <w:tcW w:w="1872" w:type="dxa"/>
          </w:tcPr>
          <w:p w14:paraId="7E33C167" w14:textId="77777777" w:rsidR="008E5F3A" w:rsidRDefault="00000000">
            <w:r>
              <w:rPr>
                <w:b/>
              </w:rPr>
              <w:t>PATCH /api/v1/users/:id/role</w:t>
            </w:r>
          </w:p>
        </w:tc>
        <w:tc>
          <w:tcPr>
            <w:tcW w:w="1872" w:type="dxa"/>
          </w:tcPr>
          <w:p w14:paraId="228F879A" w14:textId="77777777" w:rsidR="008E5F3A" w:rsidRDefault="00000000">
            <w:r>
              <w:t>Admin</w:t>
            </w:r>
          </w:p>
        </w:tc>
        <w:tc>
          <w:tcPr>
            <w:tcW w:w="1872" w:type="dxa"/>
          </w:tcPr>
          <w:p w14:paraId="7751EA18" w14:textId="77777777" w:rsidR="008E5F3A" w:rsidRDefault="00000000">
            <w:r>
              <w:t>Update user permission role</w:t>
            </w:r>
          </w:p>
        </w:tc>
        <w:tc>
          <w:tcPr>
            <w:tcW w:w="1872" w:type="dxa"/>
          </w:tcPr>
          <w:p w14:paraId="1C8EA20B" w14:textId="77777777" w:rsidR="008E5F3A" w:rsidRDefault="00000000">
            <w:r>
              <w:t>{ role: 'INSTRUCTOR' }</w:t>
            </w:r>
          </w:p>
        </w:tc>
        <w:tc>
          <w:tcPr>
            <w:tcW w:w="1872" w:type="dxa"/>
          </w:tcPr>
          <w:p w14:paraId="26EB3546" w14:textId="77777777" w:rsidR="008E5F3A" w:rsidRDefault="00000000">
            <w:r>
              <w:t>{ id, role }</w:t>
            </w:r>
          </w:p>
        </w:tc>
      </w:tr>
      <w:tr w:rsidR="008E5F3A" w14:paraId="4715F37C" w14:textId="77777777">
        <w:trPr>
          <w:jc w:val="center"/>
        </w:trPr>
        <w:tc>
          <w:tcPr>
            <w:tcW w:w="1872" w:type="dxa"/>
            <w:shd w:val="clear" w:color="auto" w:fill="F1F5F9"/>
          </w:tcPr>
          <w:p w14:paraId="24613941" w14:textId="77777777" w:rsidR="008E5F3A" w:rsidRDefault="00000000">
            <w:r>
              <w:rPr>
                <w:b/>
              </w:rPr>
              <w:t>GET /api/v1/cohorts</w:t>
            </w:r>
          </w:p>
        </w:tc>
        <w:tc>
          <w:tcPr>
            <w:tcW w:w="1872" w:type="dxa"/>
            <w:shd w:val="clear" w:color="auto" w:fill="F1F5F9"/>
          </w:tcPr>
          <w:p w14:paraId="40DE49D5" w14:textId="77777777" w:rsidR="008E5F3A" w:rsidRDefault="00000000">
            <w:r>
              <w:t>Authenticated</w:t>
            </w:r>
          </w:p>
        </w:tc>
        <w:tc>
          <w:tcPr>
            <w:tcW w:w="1872" w:type="dxa"/>
            <w:shd w:val="clear" w:color="auto" w:fill="F1F5F9"/>
          </w:tcPr>
          <w:p w14:paraId="2AC33457" w14:textId="77777777" w:rsidR="008E5F3A" w:rsidRDefault="00000000">
            <w:r>
              <w:t>List all active and upcoming cohorts</w:t>
            </w:r>
          </w:p>
        </w:tc>
        <w:tc>
          <w:tcPr>
            <w:tcW w:w="1872" w:type="dxa"/>
            <w:shd w:val="clear" w:color="auto" w:fill="F1F5F9"/>
          </w:tcPr>
          <w:p w14:paraId="1DBBBDC8" w14:textId="77777777" w:rsidR="008E5F3A" w:rsidRDefault="00000000">
            <w:r>
              <w:t>None</w:t>
            </w:r>
          </w:p>
        </w:tc>
        <w:tc>
          <w:tcPr>
            <w:tcW w:w="1872" w:type="dxa"/>
            <w:shd w:val="clear" w:color="auto" w:fill="F1F5F9"/>
          </w:tcPr>
          <w:p w14:paraId="466C62C5" w14:textId="77777777" w:rsidR="008E5F3A" w:rsidRDefault="00000000">
            <w:r>
              <w:t>[ { id, name, status, startDate } ]</w:t>
            </w:r>
          </w:p>
        </w:tc>
      </w:tr>
      <w:tr w:rsidR="008E5F3A" w14:paraId="5D840117" w14:textId="77777777">
        <w:trPr>
          <w:jc w:val="center"/>
        </w:trPr>
        <w:tc>
          <w:tcPr>
            <w:tcW w:w="1872" w:type="dxa"/>
          </w:tcPr>
          <w:p w14:paraId="302AC6AC" w14:textId="77777777" w:rsidR="008E5F3A" w:rsidRDefault="00000000">
            <w:r>
              <w:rPr>
                <w:b/>
              </w:rPr>
              <w:t>POST /api/v1/cohorts</w:t>
            </w:r>
          </w:p>
        </w:tc>
        <w:tc>
          <w:tcPr>
            <w:tcW w:w="1872" w:type="dxa"/>
          </w:tcPr>
          <w:p w14:paraId="74147A2A" w14:textId="77777777" w:rsidR="008E5F3A" w:rsidRDefault="00000000">
            <w:r>
              <w:t>Admin</w:t>
            </w:r>
          </w:p>
        </w:tc>
        <w:tc>
          <w:tcPr>
            <w:tcW w:w="1872" w:type="dxa"/>
          </w:tcPr>
          <w:p w14:paraId="509F9A9D" w14:textId="77777777" w:rsidR="008E5F3A" w:rsidRDefault="00000000">
            <w:r>
              <w:t>Create a new bootcamp cohort</w:t>
            </w:r>
          </w:p>
        </w:tc>
        <w:tc>
          <w:tcPr>
            <w:tcW w:w="1872" w:type="dxa"/>
          </w:tcPr>
          <w:p w14:paraId="15FB4E88" w14:textId="77777777" w:rsidR="008E5F3A" w:rsidRDefault="00000000">
            <w:r>
              <w:t>{ name, slug, curriculumId, startDate, endDate }</w:t>
            </w:r>
          </w:p>
        </w:tc>
        <w:tc>
          <w:tcPr>
            <w:tcW w:w="1872" w:type="dxa"/>
          </w:tcPr>
          <w:p w14:paraId="6500748C" w14:textId="77777777" w:rsidR="008E5F3A" w:rsidRDefault="00000000">
            <w:r>
              <w:t>{ id, name, slug }</w:t>
            </w:r>
          </w:p>
        </w:tc>
      </w:tr>
      <w:tr w:rsidR="008E5F3A" w14:paraId="39DAD307" w14:textId="77777777">
        <w:trPr>
          <w:jc w:val="center"/>
        </w:trPr>
        <w:tc>
          <w:tcPr>
            <w:tcW w:w="1872" w:type="dxa"/>
            <w:shd w:val="clear" w:color="auto" w:fill="F1F5F9"/>
          </w:tcPr>
          <w:p w14:paraId="2C2AAE37" w14:textId="77777777" w:rsidR="008E5F3A" w:rsidRDefault="00000000">
            <w:r>
              <w:rPr>
                <w:b/>
              </w:rPr>
              <w:t>GET /api/v1/curricula</w:t>
            </w:r>
          </w:p>
        </w:tc>
        <w:tc>
          <w:tcPr>
            <w:tcW w:w="1872" w:type="dxa"/>
            <w:shd w:val="clear" w:color="auto" w:fill="F1F5F9"/>
          </w:tcPr>
          <w:p w14:paraId="7C6A4C2B" w14:textId="77777777" w:rsidR="008E5F3A" w:rsidRDefault="00000000">
            <w:r>
              <w:t>Authenticated</w:t>
            </w:r>
          </w:p>
        </w:tc>
        <w:tc>
          <w:tcPr>
            <w:tcW w:w="1872" w:type="dxa"/>
            <w:shd w:val="clear" w:color="auto" w:fill="F1F5F9"/>
          </w:tcPr>
          <w:p w14:paraId="14F905CF" w14:textId="77777777" w:rsidR="008E5F3A" w:rsidRDefault="00000000">
            <w:r>
              <w:t>Fetch available curriculum templates</w:t>
            </w:r>
          </w:p>
        </w:tc>
        <w:tc>
          <w:tcPr>
            <w:tcW w:w="1872" w:type="dxa"/>
            <w:shd w:val="clear" w:color="auto" w:fill="F1F5F9"/>
          </w:tcPr>
          <w:p w14:paraId="3060972A" w14:textId="77777777" w:rsidR="008E5F3A" w:rsidRDefault="00000000">
            <w:r>
              <w:t>None</w:t>
            </w:r>
          </w:p>
        </w:tc>
        <w:tc>
          <w:tcPr>
            <w:tcW w:w="1872" w:type="dxa"/>
            <w:shd w:val="clear" w:color="auto" w:fill="F1F5F9"/>
          </w:tcPr>
          <w:p w14:paraId="0493EC3F" w14:textId="77777777" w:rsidR="008E5F3A" w:rsidRDefault="00000000">
            <w:r>
              <w:t>[ { id, name, version } ]</w:t>
            </w:r>
          </w:p>
        </w:tc>
      </w:tr>
      <w:tr w:rsidR="008E5F3A" w14:paraId="4064C5B5" w14:textId="77777777">
        <w:trPr>
          <w:jc w:val="center"/>
        </w:trPr>
        <w:tc>
          <w:tcPr>
            <w:tcW w:w="1872" w:type="dxa"/>
          </w:tcPr>
          <w:p w14:paraId="1ADE787B" w14:textId="77777777" w:rsidR="008E5F3A" w:rsidRDefault="00000000">
            <w:r>
              <w:rPr>
                <w:b/>
              </w:rPr>
              <w:t>GET /api/v1/curricula/:id/tree</w:t>
            </w:r>
          </w:p>
        </w:tc>
        <w:tc>
          <w:tcPr>
            <w:tcW w:w="1872" w:type="dxa"/>
          </w:tcPr>
          <w:p w14:paraId="63C0BE5A" w14:textId="77777777" w:rsidR="008E5F3A" w:rsidRDefault="00000000">
            <w:r>
              <w:t>Authenticated</w:t>
            </w:r>
          </w:p>
        </w:tc>
        <w:tc>
          <w:tcPr>
            <w:tcW w:w="1872" w:type="dxa"/>
          </w:tcPr>
          <w:p w14:paraId="74538152" w14:textId="77777777" w:rsidR="008E5F3A" w:rsidRDefault="00000000">
            <w:r>
              <w:t>Get complete 90-day curriculum tree with modules, weeks, topics</w:t>
            </w:r>
          </w:p>
        </w:tc>
        <w:tc>
          <w:tcPr>
            <w:tcW w:w="1872" w:type="dxa"/>
          </w:tcPr>
          <w:p w14:paraId="429525F1" w14:textId="77777777" w:rsidR="008E5F3A" w:rsidRDefault="00000000">
            <w:r>
              <w:t>None</w:t>
            </w:r>
          </w:p>
        </w:tc>
        <w:tc>
          <w:tcPr>
            <w:tcW w:w="1872" w:type="dxa"/>
          </w:tcPr>
          <w:p w14:paraId="6EDD71D4" w14:textId="77777777" w:rsidR="008E5F3A" w:rsidRDefault="00000000">
            <w:r>
              <w:t>{ id, modules: [ { weeks: [...] } ] }</w:t>
            </w:r>
          </w:p>
        </w:tc>
      </w:tr>
      <w:tr w:rsidR="008E5F3A" w14:paraId="73A05653" w14:textId="77777777">
        <w:trPr>
          <w:jc w:val="center"/>
        </w:trPr>
        <w:tc>
          <w:tcPr>
            <w:tcW w:w="1872" w:type="dxa"/>
            <w:shd w:val="clear" w:color="auto" w:fill="F1F5F9"/>
          </w:tcPr>
          <w:p w14:paraId="7501759C" w14:textId="77777777" w:rsidR="008E5F3A" w:rsidRDefault="00000000">
            <w:r>
              <w:rPr>
                <w:b/>
              </w:rPr>
              <w:t xml:space="preserve">GET </w:t>
            </w:r>
            <w:r>
              <w:rPr>
                <w:b/>
              </w:rPr>
              <w:lastRenderedPageBreak/>
              <w:t>/api/v1/classes/upcoming</w:t>
            </w:r>
          </w:p>
        </w:tc>
        <w:tc>
          <w:tcPr>
            <w:tcW w:w="1872" w:type="dxa"/>
            <w:shd w:val="clear" w:color="auto" w:fill="F1F5F9"/>
          </w:tcPr>
          <w:p w14:paraId="5409DF1A" w14:textId="77777777" w:rsidR="008E5F3A" w:rsidRDefault="00000000">
            <w:r>
              <w:lastRenderedPageBreak/>
              <w:t>Authenticated</w:t>
            </w:r>
          </w:p>
        </w:tc>
        <w:tc>
          <w:tcPr>
            <w:tcW w:w="1872" w:type="dxa"/>
            <w:shd w:val="clear" w:color="auto" w:fill="F1F5F9"/>
          </w:tcPr>
          <w:p w14:paraId="19C0C4FC" w14:textId="77777777" w:rsidR="008E5F3A" w:rsidRDefault="00000000">
            <w:r>
              <w:t xml:space="preserve">Fetch upcoming live masterclass </w:t>
            </w:r>
            <w:r>
              <w:lastRenderedPageBreak/>
              <w:t>schedules</w:t>
            </w:r>
          </w:p>
        </w:tc>
        <w:tc>
          <w:tcPr>
            <w:tcW w:w="1872" w:type="dxa"/>
            <w:shd w:val="clear" w:color="auto" w:fill="F1F5F9"/>
          </w:tcPr>
          <w:p w14:paraId="1351B78A" w14:textId="77777777" w:rsidR="008E5F3A" w:rsidRDefault="00000000">
            <w:r>
              <w:lastRenderedPageBreak/>
              <w:t>None</w:t>
            </w:r>
          </w:p>
        </w:tc>
        <w:tc>
          <w:tcPr>
            <w:tcW w:w="1872" w:type="dxa"/>
            <w:shd w:val="clear" w:color="auto" w:fill="F1F5F9"/>
          </w:tcPr>
          <w:p w14:paraId="40FAE141" w14:textId="77777777" w:rsidR="008E5F3A" w:rsidRDefault="00000000">
            <w:r>
              <w:t xml:space="preserve">[ { id, title, startTime, </w:t>
            </w:r>
            <w:r>
              <w:lastRenderedPageBreak/>
              <w:t>meetingUrl } ]</w:t>
            </w:r>
          </w:p>
        </w:tc>
      </w:tr>
      <w:tr w:rsidR="008E5F3A" w14:paraId="170522CF" w14:textId="77777777">
        <w:trPr>
          <w:jc w:val="center"/>
        </w:trPr>
        <w:tc>
          <w:tcPr>
            <w:tcW w:w="1872" w:type="dxa"/>
          </w:tcPr>
          <w:p w14:paraId="691C9494" w14:textId="77777777" w:rsidR="008E5F3A" w:rsidRDefault="00000000">
            <w:r>
              <w:rPr>
                <w:b/>
              </w:rPr>
              <w:lastRenderedPageBreak/>
              <w:t>POST /api/v1/classes</w:t>
            </w:r>
          </w:p>
        </w:tc>
        <w:tc>
          <w:tcPr>
            <w:tcW w:w="1872" w:type="dxa"/>
          </w:tcPr>
          <w:p w14:paraId="087CD74C" w14:textId="77777777" w:rsidR="008E5F3A" w:rsidRDefault="00000000">
            <w:r>
              <w:t>Admin/Instructor</w:t>
            </w:r>
          </w:p>
        </w:tc>
        <w:tc>
          <w:tcPr>
            <w:tcW w:w="1872" w:type="dxa"/>
          </w:tcPr>
          <w:p w14:paraId="385C36CE" w14:textId="77777777" w:rsidR="008E5F3A" w:rsidRDefault="00000000">
            <w:r>
              <w:t>Schedule a new live masterclass broadcast</w:t>
            </w:r>
          </w:p>
        </w:tc>
        <w:tc>
          <w:tcPr>
            <w:tcW w:w="1872" w:type="dxa"/>
          </w:tcPr>
          <w:p w14:paraId="44AF5F84" w14:textId="77777777" w:rsidR="008E5F3A" w:rsidRDefault="00000000">
            <w:r>
              <w:t>{ cohortId, title, startTime, endTime, meetingUrl }</w:t>
            </w:r>
          </w:p>
        </w:tc>
        <w:tc>
          <w:tcPr>
            <w:tcW w:w="1872" w:type="dxa"/>
          </w:tcPr>
          <w:p w14:paraId="16F02D43" w14:textId="77777777" w:rsidR="008E5F3A" w:rsidRDefault="00000000">
            <w:r>
              <w:t>{ id, title }</w:t>
            </w:r>
          </w:p>
        </w:tc>
      </w:tr>
      <w:tr w:rsidR="008E5F3A" w14:paraId="616C0B50" w14:textId="77777777">
        <w:trPr>
          <w:jc w:val="center"/>
        </w:trPr>
        <w:tc>
          <w:tcPr>
            <w:tcW w:w="1872" w:type="dxa"/>
            <w:shd w:val="clear" w:color="auto" w:fill="F1F5F9"/>
          </w:tcPr>
          <w:p w14:paraId="3B150CE8" w14:textId="77777777" w:rsidR="008E5F3A" w:rsidRDefault="00000000">
            <w:r>
              <w:rPr>
                <w:b/>
              </w:rPr>
              <w:t>PATCH /api/v1/attendance/:id</w:t>
            </w:r>
          </w:p>
        </w:tc>
        <w:tc>
          <w:tcPr>
            <w:tcW w:w="1872" w:type="dxa"/>
            <w:shd w:val="clear" w:color="auto" w:fill="F1F5F9"/>
          </w:tcPr>
          <w:p w14:paraId="319CF27B" w14:textId="77777777" w:rsidR="008E5F3A" w:rsidRDefault="00000000">
            <w:r>
              <w:t>Admin/Instructor</w:t>
            </w:r>
          </w:p>
        </w:tc>
        <w:tc>
          <w:tcPr>
            <w:tcW w:w="1872" w:type="dxa"/>
            <w:shd w:val="clear" w:color="auto" w:fill="F1F5F9"/>
          </w:tcPr>
          <w:p w14:paraId="6D0F161F" w14:textId="77777777" w:rsidR="008E5F3A" w:rsidRDefault="00000000">
            <w:r>
              <w:t>Update student attendance mark</w:t>
            </w:r>
          </w:p>
        </w:tc>
        <w:tc>
          <w:tcPr>
            <w:tcW w:w="1872" w:type="dxa"/>
            <w:shd w:val="clear" w:color="auto" w:fill="F1F5F9"/>
          </w:tcPr>
          <w:p w14:paraId="76D0A15D" w14:textId="77777777" w:rsidR="008E5F3A" w:rsidRDefault="00000000">
            <w:r>
              <w:t>{ status: 'PRESENT' }</w:t>
            </w:r>
          </w:p>
        </w:tc>
        <w:tc>
          <w:tcPr>
            <w:tcW w:w="1872" w:type="dxa"/>
            <w:shd w:val="clear" w:color="auto" w:fill="F1F5F9"/>
          </w:tcPr>
          <w:p w14:paraId="3CCB6199" w14:textId="77777777" w:rsidR="008E5F3A" w:rsidRDefault="00000000">
            <w:r>
              <w:t>{ id, status }</w:t>
            </w:r>
          </w:p>
        </w:tc>
      </w:tr>
      <w:tr w:rsidR="008E5F3A" w14:paraId="0A884502" w14:textId="77777777">
        <w:trPr>
          <w:jc w:val="center"/>
        </w:trPr>
        <w:tc>
          <w:tcPr>
            <w:tcW w:w="1872" w:type="dxa"/>
          </w:tcPr>
          <w:p w14:paraId="08FAE903" w14:textId="77777777" w:rsidR="008E5F3A" w:rsidRDefault="00000000">
            <w:r>
              <w:rPr>
                <w:b/>
              </w:rPr>
              <w:t>GET /api/v1/tasks</w:t>
            </w:r>
          </w:p>
        </w:tc>
        <w:tc>
          <w:tcPr>
            <w:tcW w:w="1872" w:type="dxa"/>
          </w:tcPr>
          <w:p w14:paraId="1CC9CF9D" w14:textId="77777777" w:rsidR="008E5F3A" w:rsidRDefault="00000000">
            <w:r>
              <w:t>Authenticated</w:t>
            </w:r>
          </w:p>
        </w:tc>
        <w:tc>
          <w:tcPr>
            <w:tcW w:w="1872" w:type="dxa"/>
          </w:tcPr>
          <w:p w14:paraId="052E845E" w14:textId="77777777" w:rsidR="008E5F3A" w:rsidRDefault="00000000">
            <w:r>
              <w:t>List coding tasks and projects for cohort</w:t>
            </w:r>
          </w:p>
        </w:tc>
        <w:tc>
          <w:tcPr>
            <w:tcW w:w="1872" w:type="dxa"/>
          </w:tcPr>
          <w:p w14:paraId="6498C4D1" w14:textId="77777777" w:rsidR="008E5F3A" w:rsidRDefault="00000000">
            <w:r>
              <w:t>Query: cohortId</w:t>
            </w:r>
          </w:p>
        </w:tc>
        <w:tc>
          <w:tcPr>
            <w:tcW w:w="1872" w:type="dxa"/>
          </w:tcPr>
          <w:p w14:paraId="53C36861" w14:textId="77777777" w:rsidR="008E5F3A" w:rsidRDefault="00000000">
            <w:r>
              <w:t>[ { id, title, points, type } ]</w:t>
            </w:r>
          </w:p>
        </w:tc>
      </w:tr>
      <w:tr w:rsidR="008E5F3A" w14:paraId="018F32A5" w14:textId="77777777">
        <w:trPr>
          <w:jc w:val="center"/>
        </w:trPr>
        <w:tc>
          <w:tcPr>
            <w:tcW w:w="1872" w:type="dxa"/>
            <w:shd w:val="clear" w:color="auto" w:fill="F1F5F9"/>
          </w:tcPr>
          <w:p w14:paraId="28CC0331" w14:textId="77777777" w:rsidR="008E5F3A" w:rsidRDefault="00000000">
            <w:r>
              <w:rPr>
                <w:b/>
              </w:rPr>
              <w:t>POST /api/v1/submissions</w:t>
            </w:r>
          </w:p>
        </w:tc>
        <w:tc>
          <w:tcPr>
            <w:tcW w:w="1872" w:type="dxa"/>
            <w:shd w:val="clear" w:color="auto" w:fill="F1F5F9"/>
          </w:tcPr>
          <w:p w14:paraId="35A341BF" w14:textId="77777777" w:rsidR="008E5F3A" w:rsidRDefault="00000000">
            <w:r>
              <w:t>Student</w:t>
            </w:r>
          </w:p>
        </w:tc>
        <w:tc>
          <w:tcPr>
            <w:tcW w:w="1872" w:type="dxa"/>
            <w:shd w:val="clear" w:color="auto" w:fill="F1F5F9"/>
          </w:tcPr>
          <w:p w14:paraId="531E1926" w14:textId="77777777" w:rsidR="008E5F3A" w:rsidRDefault="00000000">
            <w:r>
              <w:t>Submit task solution code or GitHub URL</w:t>
            </w:r>
          </w:p>
        </w:tc>
        <w:tc>
          <w:tcPr>
            <w:tcW w:w="1872" w:type="dxa"/>
            <w:shd w:val="clear" w:color="auto" w:fill="F1F5F9"/>
          </w:tcPr>
          <w:p w14:paraId="44B79BB3" w14:textId="77777777" w:rsidR="008E5F3A" w:rsidRDefault="00000000">
            <w:r>
              <w:t>{ taskId, content, fileUrl }</w:t>
            </w:r>
          </w:p>
        </w:tc>
        <w:tc>
          <w:tcPr>
            <w:tcW w:w="1872" w:type="dxa"/>
            <w:shd w:val="clear" w:color="auto" w:fill="F1F5F9"/>
          </w:tcPr>
          <w:p w14:paraId="52DCF426" w14:textId="77777777" w:rsidR="008E5F3A" w:rsidRDefault="00000000">
            <w:r>
              <w:t>{ id, status: 'PENDING' }</w:t>
            </w:r>
          </w:p>
        </w:tc>
      </w:tr>
      <w:tr w:rsidR="008E5F3A" w14:paraId="20B054F8" w14:textId="77777777">
        <w:trPr>
          <w:jc w:val="center"/>
        </w:trPr>
        <w:tc>
          <w:tcPr>
            <w:tcW w:w="1872" w:type="dxa"/>
          </w:tcPr>
          <w:p w14:paraId="6D969970" w14:textId="77777777" w:rsidR="008E5F3A" w:rsidRDefault="00000000">
            <w:r>
              <w:rPr>
                <w:b/>
              </w:rPr>
              <w:t>GET /api/v1/submissions/mine</w:t>
            </w:r>
          </w:p>
        </w:tc>
        <w:tc>
          <w:tcPr>
            <w:tcW w:w="1872" w:type="dxa"/>
          </w:tcPr>
          <w:p w14:paraId="4589520D" w14:textId="77777777" w:rsidR="008E5F3A" w:rsidRDefault="00000000">
            <w:r>
              <w:t>Student</w:t>
            </w:r>
          </w:p>
        </w:tc>
        <w:tc>
          <w:tcPr>
            <w:tcW w:w="1872" w:type="dxa"/>
          </w:tcPr>
          <w:p w14:paraId="401DA58C" w14:textId="77777777" w:rsidR="008E5F3A" w:rsidRDefault="00000000">
            <w:r>
              <w:t>Fetch logged-in student's submission history</w:t>
            </w:r>
          </w:p>
        </w:tc>
        <w:tc>
          <w:tcPr>
            <w:tcW w:w="1872" w:type="dxa"/>
          </w:tcPr>
          <w:p w14:paraId="4C64CA1E" w14:textId="77777777" w:rsidR="008E5F3A" w:rsidRDefault="00000000">
            <w:r>
              <w:t>None</w:t>
            </w:r>
          </w:p>
        </w:tc>
        <w:tc>
          <w:tcPr>
            <w:tcW w:w="1872" w:type="dxa"/>
          </w:tcPr>
          <w:p w14:paraId="51AACE11" w14:textId="77777777" w:rsidR="008E5F3A" w:rsidRDefault="00000000">
            <w:r>
              <w:t>[ { id, task, grade, feedback } ]</w:t>
            </w:r>
          </w:p>
        </w:tc>
      </w:tr>
      <w:tr w:rsidR="008E5F3A" w14:paraId="05DE1813" w14:textId="77777777">
        <w:trPr>
          <w:jc w:val="center"/>
        </w:trPr>
        <w:tc>
          <w:tcPr>
            <w:tcW w:w="1872" w:type="dxa"/>
            <w:shd w:val="clear" w:color="auto" w:fill="F1F5F9"/>
          </w:tcPr>
          <w:p w14:paraId="27B86C10" w14:textId="77777777" w:rsidR="008E5F3A" w:rsidRDefault="00000000">
            <w:r>
              <w:rPr>
                <w:b/>
              </w:rPr>
              <w:t>PATCH /api/v1/submissions/:id</w:t>
            </w:r>
          </w:p>
        </w:tc>
        <w:tc>
          <w:tcPr>
            <w:tcW w:w="1872" w:type="dxa"/>
            <w:shd w:val="clear" w:color="auto" w:fill="F1F5F9"/>
          </w:tcPr>
          <w:p w14:paraId="69165D9A" w14:textId="77777777" w:rsidR="008E5F3A" w:rsidRDefault="00000000">
            <w:r>
              <w:t>Admin/Instructor</w:t>
            </w:r>
          </w:p>
        </w:tc>
        <w:tc>
          <w:tcPr>
            <w:tcW w:w="1872" w:type="dxa"/>
            <w:shd w:val="clear" w:color="auto" w:fill="F1F5F9"/>
          </w:tcPr>
          <w:p w14:paraId="1A11DB34" w14:textId="77777777" w:rsidR="008E5F3A" w:rsidRDefault="00000000">
            <w:r>
              <w:t>Grade a student submission with numeric score and feedback</w:t>
            </w:r>
          </w:p>
        </w:tc>
        <w:tc>
          <w:tcPr>
            <w:tcW w:w="1872" w:type="dxa"/>
            <w:shd w:val="clear" w:color="auto" w:fill="F1F5F9"/>
          </w:tcPr>
          <w:p w14:paraId="3A130FD7" w14:textId="77777777" w:rsidR="008E5F3A" w:rsidRDefault="00000000">
            <w:r>
              <w:t>{ grade: 95, feedback: 'Great job!' }</w:t>
            </w:r>
          </w:p>
        </w:tc>
        <w:tc>
          <w:tcPr>
            <w:tcW w:w="1872" w:type="dxa"/>
            <w:shd w:val="clear" w:color="auto" w:fill="F1F5F9"/>
          </w:tcPr>
          <w:p w14:paraId="08537C8E" w14:textId="77777777" w:rsidR="008E5F3A" w:rsidRDefault="00000000">
            <w:r>
              <w:t>{ id, grade, gradedAt }</w:t>
            </w:r>
          </w:p>
        </w:tc>
      </w:tr>
      <w:tr w:rsidR="008E5F3A" w14:paraId="32F51BDF" w14:textId="77777777">
        <w:trPr>
          <w:jc w:val="center"/>
        </w:trPr>
        <w:tc>
          <w:tcPr>
            <w:tcW w:w="1872" w:type="dxa"/>
          </w:tcPr>
          <w:p w14:paraId="344E4521" w14:textId="77777777" w:rsidR="008E5F3A" w:rsidRDefault="00000000">
            <w:r>
              <w:rPr>
                <w:b/>
              </w:rPr>
              <w:t>POST /api/v1/execute</w:t>
            </w:r>
          </w:p>
        </w:tc>
        <w:tc>
          <w:tcPr>
            <w:tcW w:w="1872" w:type="dxa"/>
          </w:tcPr>
          <w:p w14:paraId="39BECD9E" w14:textId="77777777" w:rsidR="008E5F3A" w:rsidRDefault="00000000">
            <w:r>
              <w:t>Public/Auth</w:t>
            </w:r>
          </w:p>
        </w:tc>
        <w:tc>
          <w:tcPr>
            <w:tcW w:w="1872" w:type="dxa"/>
          </w:tcPr>
          <w:p w14:paraId="67E2FCF0" w14:textId="77777777" w:rsidR="008E5F3A" w:rsidRDefault="00000000">
            <w:r>
              <w:t>Execute TypeScript source code in sandbox environment</w:t>
            </w:r>
          </w:p>
        </w:tc>
        <w:tc>
          <w:tcPr>
            <w:tcW w:w="1872" w:type="dxa"/>
          </w:tcPr>
          <w:p w14:paraId="0A0E7B87" w14:textId="77777777" w:rsidR="008E5F3A" w:rsidRDefault="00000000">
            <w:r>
              <w:t>{ source_code, language_id: 63 }</w:t>
            </w:r>
          </w:p>
        </w:tc>
        <w:tc>
          <w:tcPr>
            <w:tcW w:w="1872" w:type="dxa"/>
          </w:tcPr>
          <w:p w14:paraId="68A59294" w14:textId="77777777" w:rsidR="008E5F3A" w:rsidRDefault="00000000">
            <w:r>
              <w:t>{ stdout, stderr, compile_output }</w:t>
            </w:r>
          </w:p>
        </w:tc>
      </w:tr>
    </w:tbl>
    <w:p w14:paraId="003B0744" w14:textId="77777777" w:rsidR="008E5F3A" w:rsidRDefault="00000000">
      <w:pPr>
        <w:keepNext/>
        <w:spacing w:before="360" w:after="160"/>
      </w:pPr>
      <w:r>
        <w:rPr>
          <w:rFonts w:ascii="Calibri Light" w:hAnsi="Calibri Light"/>
          <w:b/>
          <w:color w:val="1E293B"/>
          <w:sz w:val="40"/>
        </w:rPr>
        <w:t>12. Major Feature Documentation</w:t>
      </w:r>
    </w:p>
    <w:p w14:paraId="73927997" w14:textId="77777777" w:rsidR="008E5F3A" w:rsidRDefault="00000000">
      <w:pPr>
        <w:keepNext/>
        <w:spacing w:before="280"/>
      </w:pPr>
      <w:r>
        <w:rPr>
          <w:b/>
          <w:color w:val="2563EB"/>
          <w:sz w:val="30"/>
        </w:rPr>
        <w:t>12.1 In-Browser Monaco Code Execution Sandbox</w:t>
      </w:r>
    </w:p>
    <w:p w14:paraId="554F9768" w14:textId="77777777" w:rsidR="008E5F3A" w:rsidRDefault="00000000">
      <w:pPr>
        <w:pStyle w:val="ListBullet"/>
        <w:spacing w:after="60"/>
      </w:pPr>
      <w:r>
        <w:t>Purpose: Allow students to write TypeScript code directly in the browser and execute it with immediate output feedback.</w:t>
      </w:r>
    </w:p>
    <w:p w14:paraId="69705B41" w14:textId="77777777" w:rsidR="008E5F3A" w:rsidRDefault="00000000">
      <w:pPr>
        <w:pStyle w:val="ListBullet"/>
        <w:spacing w:after="60"/>
      </w:pPr>
      <w:r>
        <w:t>User Flow: Student navigates to Curriculum Lab -&gt; Selects Practical Lab Tab -&gt; Edits code in Monaco Editor -&gt; Clicks 'Run Code (Test)' -&gt; API executes runner -&gt; Formatted stdout appears in terminal console.</w:t>
      </w:r>
    </w:p>
    <w:p w14:paraId="1669AABA" w14:textId="77777777" w:rsidR="008E5F3A" w:rsidRDefault="00000000">
      <w:pPr>
        <w:pStyle w:val="ListBullet"/>
        <w:spacing w:after="60"/>
      </w:pPr>
      <w:r>
        <w:lastRenderedPageBreak/>
        <w:t>API Endpoint: `POST /api/v1/execute` handling source code parsing.</w:t>
      </w:r>
    </w:p>
    <w:p w14:paraId="6EC75A70" w14:textId="77777777" w:rsidR="008E5F3A" w:rsidRDefault="00000000">
      <w:pPr>
        <w:keepNext/>
        <w:spacing w:before="280"/>
      </w:pPr>
      <w:r>
        <w:rPr>
          <w:b/>
          <w:color w:val="2563EB"/>
          <w:sz w:val="30"/>
        </w:rPr>
        <w:t>12.2 Instructor Masterclass Scheduling &amp; Live Broadcast</w:t>
      </w:r>
    </w:p>
    <w:p w14:paraId="70E575B8" w14:textId="77777777" w:rsidR="008E5F3A" w:rsidRDefault="00000000">
      <w:pPr>
        <w:pStyle w:val="ListBullet"/>
        <w:spacing w:after="60"/>
      </w:pPr>
      <w:r>
        <w:t>Purpose: Enable instructors to schedule live video masterclasses integrated with virtual meeting rooms.</w:t>
      </w:r>
    </w:p>
    <w:p w14:paraId="2DE1F793" w14:textId="77777777" w:rsidR="008E5F3A" w:rsidRDefault="00000000">
      <w:pPr>
        <w:pStyle w:val="ListBullet"/>
        <w:spacing w:after="60"/>
      </w:pPr>
      <w:r>
        <w:t>User Flow: Instructor opens `/instructor/classes` -&gt; Clicks 'Schedule Live Class' -&gt; Enters title and Jitsi Meet room URL -&gt; System saves schedule and emails students.</w:t>
      </w:r>
    </w:p>
    <w:p w14:paraId="50E39340" w14:textId="77777777" w:rsidR="008E5F3A" w:rsidRDefault="00000000">
      <w:pPr>
        <w:pStyle w:val="ListBullet"/>
        <w:spacing w:after="60"/>
      </w:pPr>
      <w:r>
        <w:t>API Endpoint: `POST /api/v1/classes` and `GET /api/v1/classes/upcoming`.</w:t>
      </w:r>
    </w:p>
    <w:p w14:paraId="4594D7B7" w14:textId="77777777" w:rsidR="008E5F3A" w:rsidRDefault="00000000">
      <w:pPr>
        <w:keepNext/>
        <w:spacing w:before="280"/>
      </w:pPr>
      <w:r>
        <w:rPr>
          <w:b/>
          <w:color w:val="2563EB"/>
          <w:sz w:val="30"/>
        </w:rPr>
        <w:t>12.3 Submission &amp; Automated Instructor Grading Queue</w:t>
      </w:r>
    </w:p>
    <w:p w14:paraId="7A245CAC" w14:textId="77777777" w:rsidR="008E5F3A" w:rsidRDefault="00000000">
      <w:pPr>
        <w:pStyle w:val="ListBullet"/>
        <w:spacing w:after="60"/>
      </w:pPr>
      <w:r>
        <w:t>Purpose: Streamline student assignment submissions and provide instructors with a centralized evaluation queue.</w:t>
      </w:r>
    </w:p>
    <w:p w14:paraId="6004207A" w14:textId="77777777" w:rsidR="008E5F3A" w:rsidRDefault="00000000">
      <w:pPr>
        <w:pStyle w:val="ListBullet"/>
        <w:spacing w:after="60"/>
      </w:pPr>
      <w:r>
        <w:t>User Flow: Student submits repo URL -&gt; Instructor opens `/instructor/tasks` queue -&gt; Inspects student code -&gt; Assigns score out of 100 and feedback notes -&gt; Student dashboard updates automatically.</w:t>
      </w:r>
    </w:p>
    <w:p w14:paraId="195EDB0A" w14:textId="77777777" w:rsidR="008E5F3A" w:rsidRDefault="00000000">
      <w:pPr>
        <w:keepNext/>
        <w:spacing w:before="360" w:after="160"/>
      </w:pPr>
      <w:r>
        <w:rPr>
          <w:rFonts w:ascii="Calibri Light" w:hAnsi="Calibri Light"/>
          <w:b/>
          <w:color w:val="1E293B"/>
          <w:sz w:val="40"/>
        </w:rPr>
        <w:t>13. Environment Configuration</w:t>
      </w:r>
    </w:p>
    <w:p w14:paraId="6705C5A1" w14:textId="77777777" w:rsidR="008E5F3A" w:rsidRDefault="00000000">
      <w:r>
        <w:t>Required environment variables across monorepo applications. Sensitive values must be safely masked in production.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624"/>
        <w:gridCol w:w="1490"/>
        <w:gridCol w:w="1004"/>
        <w:gridCol w:w="5458"/>
      </w:tblGrid>
      <w:tr w:rsidR="008E5F3A" w14:paraId="4E0B8187" w14:textId="77777777">
        <w:trPr>
          <w:jc w:val="center"/>
        </w:trPr>
        <w:tc>
          <w:tcPr>
            <w:tcW w:w="2340" w:type="dxa"/>
            <w:shd w:val="clear" w:color="auto" w:fill="1E293B"/>
          </w:tcPr>
          <w:p w14:paraId="637B97C3" w14:textId="77777777" w:rsidR="008E5F3A" w:rsidRDefault="00000000">
            <w:pPr>
              <w:spacing w:before="40" w:after="40"/>
            </w:pPr>
            <w:r>
              <w:t>Variable Name</w:t>
            </w:r>
          </w:p>
        </w:tc>
        <w:tc>
          <w:tcPr>
            <w:tcW w:w="2340" w:type="dxa"/>
            <w:shd w:val="clear" w:color="auto" w:fill="1E293B"/>
          </w:tcPr>
          <w:p w14:paraId="177A11B9" w14:textId="77777777" w:rsidR="008E5F3A" w:rsidRDefault="00000000">
            <w:pPr>
              <w:spacing w:before="40" w:after="40"/>
            </w:pPr>
            <w:r>
              <w:t>Description &amp; Purpose</w:t>
            </w:r>
          </w:p>
        </w:tc>
        <w:tc>
          <w:tcPr>
            <w:tcW w:w="2340" w:type="dxa"/>
            <w:shd w:val="clear" w:color="auto" w:fill="1E293B"/>
          </w:tcPr>
          <w:p w14:paraId="41069FAD" w14:textId="77777777" w:rsidR="008E5F3A" w:rsidRDefault="00000000">
            <w:pPr>
              <w:spacing w:before="40" w:after="40"/>
            </w:pPr>
            <w:r>
              <w:t>Required</w:t>
            </w:r>
          </w:p>
        </w:tc>
        <w:tc>
          <w:tcPr>
            <w:tcW w:w="2340" w:type="dxa"/>
            <w:shd w:val="clear" w:color="auto" w:fill="1E293B"/>
          </w:tcPr>
          <w:p w14:paraId="362895E7" w14:textId="77777777" w:rsidR="008E5F3A" w:rsidRDefault="00000000">
            <w:pPr>
              <w:spacing w:before="40" w:after="40"/>
            </w:pPr>
            <w:r>
              <w:t>Sample Value (Placeholder)</w:t>
            </w:r>
          </w:p>
        </w:tc>
      </w:tr>
      <w:tr w:rsidR="008E5F3A" w14:paraId="0C4DD3B0" w14:textId="77777777">
        <w:trPr>
          <w:jc w:val="center"/>
        </w:trPr>
        <w:tc>
          <w:tcPr>
            <w:tcW w:w="2340" w:type="dxa"/>
          </w:tcPr>
          <w:p w14:paraId="2A75043E" w14:textId="77777777" w:rsidR="008E5F3A" w:rsidRDefault="00000000">
            <w:r>
              <w:rPr>
                <w:b/>
              </w:rPr>
              <w:t>DATABASE_URL</w:t>
            </w:r>
          </w:p>
        </w:tc>
        <w:tc>
          <w:tcPr>
            <w:tcW w:w="2340" w:type="dxa"/>
          </w:tcPr>
          <w:p w14:paraId="66307D16" w14:textId="77777777" w:rsidR="008E5F3A" w:rsidRDefault="00000000">
            <w:r>
              <w:t>PostgreSQL database connection string</w:t>
            </w:r>
          </w:p>
        </w:tc>
        <w:tc>
          <w:tcPr>
            <w:tcW w:w="2340" w:type="dxa"/>
          </w:tcPr>
          <w:p w14:paraId="6D3BA887" w14:textId="77777777" w:rsidR="008E5F3A" w:rsidRDefault="00000000">
            <w:r>
              <w:t>Yes</w:t>
            </w:r>
          </w:p>
        </w:tc>
        <w:tc>
          <w:tcPr>
            <w:tcW w:w="2340" w:type="dxa"/>
          </w:tcPr>
          <w:p w14:paraId="24BD46B2" w14:textId="77777777" w:rsidR="008E5F3A" w:rsidRDefault="00000000">
            <w:r>
              <w:t>postgresql://shannova:********@localhost:5434/shannova</w:t>
            </w:r>
          </w:p>
        </w:tc>
      </w:tr>
      <w:tr w:rsidR="008E5F3A" w14:paraId="12CD936A" w14:textId="77777777">
        <w:trPr>
          <w:jc w:val="center"/>
        </w:trPr>
        <w:tc>
          <w:tcPr>
            <w:tcW w:w="2340" w:type="dxa"/>
            <w:shd w:val="clear" w:color="auto" w:fill="F1F5F9"/>
          </w:tcPr>
          <w:p w14:paraId="20BEC32F" w14:textId="77777777" w:rsidR="008E5F3A" w:rsidRDefault="00000000">
            <w:r>
              <w:rPr>
                <w:b/>
              </w:rPr>
              <w:t>JWT_SECRET</w:t>
            </w:r>
          </w:p>
        </w:tc>
        <w:tc>
          <w:tcPr>
            <w:tcW w:w="2340" w:type="dxa"/>
            <w:shd w:val="clear" w:color="auto" w:fill="F1F5F9"/>
          </w:tcPr>
          <w:p w14:paraId="5152970C" w14:textId="77777777" w:rsidR="008E5F3A" w:rsidRDefault="00000000">
            <w:r>
              <w:t>Secret key for signing and verifying JWT tokens</w:t>
            </w:r>
          </w:p>
        </w:tc>
        <w:tc>
          <w:tcPr>
            <w:tcW w:w="2340" w:type="dxa"/>
            <w:shd w:val="clear" w:color="auto" w:fill="F1F5F9"/>
          </w:tcPr>
          <w:p w14:paraId="6879914E" w14:textId="77777777" w:rsidR="008E5F3A" w:rsidRDefault="00000000">
            <w:r>
              <w:t>Yes</w:t>
            </w:r>
          </w:p>
        </w:tc>
        <w:tc>
          <w:tcPr>
            <w:tcW w:w="2340" w:type="dxa"/>
            <w:shd w:val="clear" w:color="auto" w:fill="F1F5F9"/>
          </w:tcPr>
          <w:p w14:paraId="1AC85766" w14:textId="77777777" w:rsidR="008E5F3A" w:rsidRDefault="00000000">
            <w:r>
              <w:t>super-secret-jwt-token-key-2026</w:t>
            </w:r>
          </w:p>
        </w:tc>
      </w:tr>
      <w:tr w:rsidR="008E5F3A" w14:paraId="15FD91D7" w14:textId="77777777">
        <w:trPr>
          <w:jc w:val="center"/>
        </w:trPr>
        <w:tc>
          <w:tcPr>
            <w:tcW w:w="2340" w:type="dxa"/>
          </w:tcPr>
          <w:p w14:paraId="739CF530" w14:textId="77777777" w:rsidR="008E5F3A" w:rsidRDefault="00000000">
            <w:r>
              <w:rPr>
                <w:b/>
              </w:rPr>
              <w:t>PORT</w:t>
            </w:r>
          </w:p>
        </w:tc>
        <w:tc>
          <w:tcPr>
            <w:tcW w:w="2340" w:type="dxa"/>
          </w:tcPr>
          <w:p w14:paraId="67772EAB" w14:textId="77777777" w:rsidR="008E5F3A" w:rsidRDefault="00000000">
            <w:r>
              <w:t>Express REST API server port</w:t>
            </w:r>
          </w:p>
        </w:tc>
        <w:tc>
          <w:tcPr>
            <w:tcW w:w="2340" w:type="dxa"/>
          </w:tcPr>
          <w:p w14:paraId="62463641" w14:textId="77777777" w:rsidR="008E5F3A" w:rsidRDefault="00000000">
            <w:r>
              <w:t>Yes</w:t>
            </w:r>
          </w:p>
        </w:tc>
        <w:tc>
          <w:tcPr>
            <w:tcW w:w="2340" w:type="dxa"/>
          </w:tcPr>
          <w:p w14:paraId="3A9C372D" w14:textId="77777777" w:rsidR="008E5F3A" w:rsidRDefault="00000000">
            <w:r>
              <w:t>4001</w:t>
            </w:r>
          </w:p>
        </w:tc>
      </w:tr>
      <w:tr w:rsidR="008E5F3A" w14:paraId="14A3C421" w14:textId="77777777">
        <w:trPr>
          <w:jc w:val="center"/>
        </w:trPr>
        <w:tc>
          <w:tcPr>
            <w:tcW w:w="2340" w:type="dxa"/>
            <w:shd w:val="clear" w:color="auto" w:fill="F1F5F9"/>
          </w:tcPr>
          <w:p w14:paraId="3BD0AC70" w14:textId="77777777" w:rsidR="008E5F3A" w:rsidRDefault="00000000">
            <w:r>
              <w:rPr>
                <w:b/>
              </w:rPr>
              <w:t>SMTP_HOST</w:t>
            </w:r>
          </w:p>
        </w:tc>
        <w:tc>
          <w:tcPr>
            <w:tcW w:w="2340" w:type="dxa"/>
            <w:shd w:val="clear" w:color="auto" w:fill="F1F5F9"/>
          </w:tcPr>
          <w:p w14:paraId="4F741B87" w14:textId="77777777" w:rsidR="008E5F3A" w:rsidRDefault="00000000">
            <w:r>
              <w:t>Gmail SMTP server address</w:t>
            </w:r>
          </w:p>
        </w:tc>
        <w:tc>
          <w:tcPr>
            <w:tcW w:w="2340" w:type="dxa"/>
            <w:shd w:val="clear" w:color="auto" w:fill="F1F5F9"/>
          </w:tcPr>
          <w:p w14:paraId="3450F7E4" w14:textId="77777777" w:rsidR="008E5F3A" w:rsidRDefault="00000000">
            <w:r>
              <w:t>Yes</w:t>
            </w:r>
          </w:p>
        </w:tc>
        <w:tc>
          <w:tcPr>
            <w:tcW w:w="2340" w:type="dxa"/>
            <w:shd w:val="clear" w:color="auto" w:fill="F1F5F9"/>
          </w:tcPr>
          <w:p w14:paraId="2142A43F" w14:textId="77777777" w:rsidR="008E5F3A" w:rsidRDefault="00000000">
            <w:r>
              <w:t>smtp.gmail.com</w:t>
            </w:r>
          </w:p>
        </w:tc>
      </w:tr>
      <w:tr w:rsidR="008E5F3A" w14:paraId="073EF76B" w14:textId="77777777">
        <w:trPr>
          <w:jc w:val="center"/>
        </w:trPr>
        <w:tc>
          <w:tcPr>
            <w:tcW w:w="2340" w:type="dxa"/>
          </w:tcPr>
          <w:p w14:paraId="69A7E527" w14:textId="77777777" w:rsidR="008E5F3A" w:rsidRDefault="00000000">
            <w:r>
              <w:rPr>
                <w:b/>
              </w:rPr>
              <w:t>SMTP_USER</w:t>
            </w:r>
          </w:p>
        </w:tc>
        <w:tc>
          <w:tcPr>
            <w:tcW w:w="2340" w:type="dxa"/>
          </w:tcPr>
          <w:p w14:paraId="690EE7BA" w14:textId="77777777" w:rsidR="008E5F3A" w:rsidRDefault="00000000">
            <w:r>
              <w:t xml:space="preserve">Sender email </w:t>
            </w:r>
            <w:r>
              <w:lastRenderedPageBreak/>
              <w:t>address for OTP dispatch</w:t>
            </w:r>
          </w:p>
        </w:tc>
        <w:tc>
          <w:tcPr>
            <w:tcW w:w="2340" w:type="dxa"/>
          </w:tcPr>
          <w:p w14:paraId="7BDCAD3F" w14:textId="77777777" w:rsidR="008E5F3A" w:rsidRDefault="00000000">
            <w:r>
              <w:lastRenderedPageBreak/>
              <w:t>Yes</w:t>
            </w:r>
          </w:p>
        </w:tc>
        <w:tc>
          <w:tcPr>
            <w:tcW w:w="2340" w:type="dxa"/>
          </w:tcPr>
          <w:p w14:paraId="5BEF528E" w14:textId="77777777" w:rsidR="008E5F3A" w:rsidRDefault="00000000">
            <w:r>
              <w:t>shannovaotpsender@gmail.com</w:t>
            </w:r>
          </w:p>
        </w:tc>
      </w:tr>
      <w:tr w:rsidR="008E5F3A" w14:paraId="387FC5F2" w14:textId="77777777">
        <w:trPr>
          <w:jc w:val="center"/>
        </w:trPr>
        <w:tc>
          <w:tcPr>
            <w:tcW w:w="2340" w:type="dxa"/>
            <w:shd w:val="clear" w:color="auto" w:fill="F1F5F9"/>
          </w:tcPr>
          <w:p w14:paraId="15A67195" w14:textId="77777777" w:rsidR="008E5F3A" w:rsidRDefault="00000000">
            <w:r>
              <w:rPr>
                <w:b/>
              </w:rPr>
              <w:t>SMTP_PASS</w:t>
            </w:r>
          </w:p>
        </w:tc>
        <w:tc>
          <w:tcPr>
            <w:tcW w:w="2340" w:type="dxa"/>
            <w:shd w:val="clear" w:color="auto" w:fill="F1F5F9"/>
          </w:tcPr>
          <w:p w14:paraId="2D600CF7" w14:textId="77777777" w:rsidR="008E5F3A" w:rsidRDefault="00000000">
            <w:r>
              <w:t>App password for SMTP authentication</w:t>
            </w:r>
          </w:p>
        </w:tc>
        <w:tc>
          <w:tcPr>
            <w:tcW w:w="2340" w:type="dxa"/>
            <w:shd w:val="clear" w:color="auto" w:fill="F1F5F9"/>
          </w:tcPr>
          <w:p w14:paraId="58DE1D2C" w14:textId="77777777" w:rsidR="008E5F3A" w:rsidRDefault="00000000">
            <w:r>
              <w:t>Yes</w:t>
            </w:r>
          </w:p>
        </w:tc>
        <w:tc>
          <w:tcPr>
            <w:tcW w:w="2340" w:type="dxa"/>
            <w:shd w:val="clear" w:color="auto" w:fill="F1F5F9"/>
          </w:tcPr>
          <w:p w14:paraId="5C11F8B9" w14:textId="77777777" w:rsidR="008E5F3A" w:rsidRDefault="00000000">
            <w:r>
              <w:t>********</w:t>
            </w:r>
          </w:p>
        </w:tc>
      </w:tr>
      <w:tr w:rsidR="008E5F3A" w14:paraId="42BCD266" w14:textId="77777777">
        <w:trPr>
          <w:jc w:val="center"/>
        </w:trPr>
        <w:tc>
          <w:tcPr>
            <w:tcW w:w="2340" w:type="dxa"/>
          </w:tcPr>
          <w:p w14:paraId="18D9AE9B" w14:textId="77777777" w:rsidR="008E5F3A" w:rsidRDefault="00000000">
            <w:r>
              <w:rPr>
                <w:b/>
              </w:rPr>
              <w:t>VITE_API_URL</w:t>
            </w:r>
          </w:p>
        </w:tc>
        <w:tc>
          <w:tcPr>
            <w:tcW w:w="2340" w:type="dxa"/>
          </w:tcPr>
          <w:p w14:paraId="720C340B" w14:textId="77777777" w:rsidR="008E5F3A" w:rsidRDefault="00000000">
            <w:r>
              <w:t>Frontend API gateway HTTP target</w:t>
            </w:r>
          </w:p>
        </w:tc>
        <w:tc>
          <w:tcPr>
            <w:tcW w:w="2340" w:type="dxa"/>
          </w:tcPr>
          <w:p w14:paraId="59356BA0" w14:textId="77777777" w:rsidR="008E5F3A" w:rsidRDefault="00000000">
            <w:r>
              <w:t>Yes</w:t>
            </w:r>
          </w:p>
        </w:tc>
        <w:tc>
          <w:tcPr>
            <w:tcW w:w="2340" w:type="dxa"/>
          </w:tcPr>
          <w:p w14:paraId="716ECD09" w14:textId="77777777" w:rsidR="008E5F3A" w:rsidRDefault="00000000">
            <w:r>
              <w:t>http://localhost:4001/api/v1</w:t>
            </w:r>
          </w:p>
        </w:tc>
      </w:tr>
      <w:tr w:rsidR="008E5F3A" w14:paraId="5CD516DB" w14:textId="77777777">
        <w:trPr>
          <w:jc w:val="center"/>
        </w:trPr>
        <w:tc>
          <w:tcPr>
            <w:tcW w:w="2340" w:type="dxa"/>
            <w:shd w:val="clear" w:color="auto" w:fill="F1F5F9"/>
          </w:tcPr>
          <w:p w14:paraId="60E05DE8" w14:textId="77777777" w:rsidR="008E5F3A" w:rsidRDefault="00000000">
            <w:r>
              <w:rPr>
                <w:b/>
              </w:rPr>
              <w:t>REDIS_URL</w:t>
            </w:r>
          </w:p>
        </w:tc>
        <w:tc>
          <w:tcPr>
            <w:tcW w:w="2340" w:type="dxa"/>
            <w:shd w:val="clear" w:color="auto" w:fill="F1F5F9"/>
          </w:tcPr>
          <w:p w14:paraId="1A7F78BB" w14:textId="77777777" w:rsidR="008E5F3A" w:rsidRDefault="00000000">
            <w:r>
              <w:t>Redis connection URL for background jobs</w:t>
            </w:r>
          </w:p>
        </w:tc>
        <w:tc>
          <w:tcPr>
            <w:tcW w:w="2340" w:type="dxa"/>
            <w:shd w:val="clear" w:color="auto" w:fill="F1F5F9"/>
          </w:tcPr>
          <w:p w14:paraId="2747638B" w14:textId="77777777" w:rsidR="008E5F3A" w:rsidRDefault="00000000">
            <w:r>
              <w:t>Yes</w:t>
            </w:r>
          </w:p>
        </w:tc>
        <w:tc>
          <w:tcPr>
            <w:tcW w:w="2340" w:type="dxa"/>
            <w:shd w:val="clear" w:color="auto" w:fill="F1F5F9"/>
          </w:tcPr>
          <w:p w14:paraId="78C29B84" w14:textId="77777777" w:rsidR="008E5F3A" w:rsidRDefault="00000000">
            <w:r>
              <w:t>redis://localhost:6379</w:t>
            </w:r>
          </w:p>
        </w:tc>
      </w:tr>
    </w:tbl>
    <w:p w14:paraId="75DAABCB" w14:textId="77777777" w:rsidR="008E5F3A" w:rsidRDefault="00000000">
      <w:pPr>
        <w:keepNext/>
        <w:spacing w:before="360" w:after="160"/>
      </w:pPr>
      <w:r>
        <w:rPr>
          <w:rFonts w:ascii="Calibri Light" w:hAnsi="Calibri Light"/>
          <w:b/>
          <w:color w:val="1E293B"/>
          <w:sz w:val="40"/>
        </w:rPr>
        <w:t>14. Testing &amp; QA</w:t>
      </w:r>
    </w:p>
    <w:p w14:paraId="60FD7B96" w14:textId="77777777" w:rsidR="008E5F3A" w:rsidRDefault="00000000">
      <w:r>
        <w:t>Shan Nova includes integrated automated unit testing via Vitest alongside formal manual verification checklists.</w:t>
      </w:r>
    </w:p>
    <w:p w14:paraId="777B189C" w14:textId="77777777" w:rsidR="008E5F3A" w:rsidRDefault="00000000">
      <w:pPr>
        <w:keepNext/>
        <w:spacing w:before="280"/>
      </w:pPr>
      <w:r>
        <w:rPr>
          <w:b/>
          <w:color w:val="2563EB"/>
          <w:sz w:val="30"/>
        </w:rPr>
        <w:t>14.1 Automated Vitest Test Suite</w:t>
      </w:r>
    </w:p>
    <w:p w14:paraId="486C00D2" w14:textId="77777777" w:rsidR="008E5F3A" w:rsidRDefault="00000000">
      <w:r>
        <w:t>Run unit tests across workspace apps:</w:t>
      </w:r>
    </w:p>
    <w:tbl>
      <w:tblPr>
        <w:tblW w:w="0" w:type="auto"/>
        <w:jc w:val="center"/>
        <w:tblLook w:val="04A0" w:firstRow="1" w:lastRow="0" w:firstColumn="1" w:lastColumn="0" w:noHBand="0" w:noVBand="1"/>
      </w:tblPr>
      <w:tblGrid>
        <w:gridCol w:w="9360"/>
      </w:tblGrid>
      <w:tr w:rsidR="008E5F3A" w14:paraId="29EC6D97" w14:textId="77777777">
        <w:trPr>
          <w:jc w:val="center"/>
        </w:trPr>
        <w:tc>
          <w:tcPr>
            <w:tcW w:w="9360" w:type="dxa"/>
            <w:tcBorders>
              <w:left w:val="single" w:sz="24" w:space="0" w:color="2563EB"/>
            </w:tcBorders>
            <w:shd w:val="clear" w:color="auto" w:fill="F8FAFC"/>
          </w:tcPr>
          <w:p w14:paraId="726864B5" w14:textId="77777777" w:rsidR="008E5F3A" w:rsidRDefault="00000000">
            <w:pPr>
              <w:spacing w:before="80" w:after="80"/>
            </w:pPr>
            <w:r>
              <w:rPr>
                <w:b/>
                <w:color w:val="2563EB"/>
              </w:rPr>
              <w:t xml:space="preserve">[TEST COMMAND] </w:t>
            </w:r>
            <w:r>
              <w:rPr>
                <w:i/>
              </w:rPr>
              <w:t>pnpm run test</w:t>
            </w:r>
          </w:p>
        </w:tc>
      </w:tr>
    </w:tbl>
    <w:p w14:paraId="6E34FAD1" w14:textId="77777777" w:rsidR="008E5F3A" w:rsidRDefault="008E5F3A"/>
    <w:p w14:paraId="01871047" w14:textId="77777777" w:rsidR="008E5F3A" w:rsidRDefault="00000000">
      <w:pPr>
        <w:keepNext/>
        <w:spacing w:before="280"/>
      </w:pPr>
      <w:r>
        <w:rPr>
          <w:b/>
          <w:color w:val="2563EB"/>
          <w:sz w:val="30"/>
        </w:rPr>
        <w:t>14.2 Verification Checklists</w:t>
      </w:r>
    </w:p>
    <w:p w14:paraId="35881A15" w14:textId="77777777" w:rsidR="008E5F3A" w:rsidRDefault="00000000">
      <w:pPr>
        <w:pStyle w:val="ListBullet"/>
        <w:spacing w:after="60"/>
      </w:pPr>
      <w:r>
        <w:t>[x] Student Portal loads correctly on `/student` with active grade streak.</w:t>
      </w:r>
    </w:p>
    <w:p w14:paraId="415D6A80" w14:textId="77777777" w:rsidR="008E5F3A" w:rsidRDefault="00000000">
      <w:pPr>
        <w:pStyle w:val="ListBullet"/>
        <w:spacing w:after="60"/>
      </w:pPr>
      <w:r>
        <w:t>[x] Code execution sandbox executes valid TypeScript code and handles runtime errors.</w:t>
      </w:r>
    </w:p>
    <w:p w14:paraId="37CB91C2" w14:textId="77777777" w:rsidR="008E5F3A" w:rsidRDefault="00000000">
      <w:pPr>
        <w:pStyle w:val="ListBullet"/>
        <w:spacing w:after="60"/>
      </w:pPr>
      <w:r>
        <w:t>[x] 1-Click fast login cards route instantly to role-specific portals.</w:t>
      </w:r>
    </w:p>
    <w:p w14:paraId="17A3907A" w14:textId="77777777" w:rsidR="008E5F3A" w:rsidRDefault="00000000">
      <w:pPr>
        <w:pStyle w:val="ListBullet"/>
        <w:spacing w:after="60"/>
      </w:pPr>
      <w:r>
        <w:t>[x] OTP email verification sends 6-digit codes via Nodemailer.</w:t>
      </w:r>
    </w:p>
    <w:p w14:paraId="78EA595B" w14:textId="77777777" w:rsidR="008E5F3A" w:rsidRDefault="00000000">
      <w:pPr>
        <w:pStyle w:val="ListBullet"/>
        <w:spacing w:after="60"/>
      </w:pPr>
      <w:r>
        <w:t>[x] Instructor grading queue updates database scores and triggers student notifications.</w:t>
      </w:r>
    </w:p>
    <w:p w14:paraId="5172EB5F" w14:textId="77777777" w:rsidR="008E5F3A" w:rsidRDefault="00000000">
      <w:pPr>
        <w:keepNext/>
        <w:spacing w:before="360" w:after="160"/>
      </w:pPr>
      <w:r>
        <w:rPr>
          <w:rFonts w:ascii="Calibri Light" w:hAnsi="Calibri Light"/>
          <w:b/>
          <w:color w:val="1E293B"/>
          <w:sz w:val="40"/>
        </w:rPr>
        <w:t>15. Deployment Documentation</w:t>
      </w:r>
    </w:p>
    <w:p w14:paraId="40BC8A55" w14:textId="77777777" w:rsidR="008E5F3A" w:rsidRDefault="00000000">
      <w:r>
        <w:t>Shan Nova supports local multi-container development and Google Cloud production deployment.</w:t>
      </w:r>
    </w:p>
    <w:p w14:paraId="1C13AB29" w14:textId="77777777" w:rsidR="008E5F3A" w:rsidRDefault="00000000">
      <w:pPr>
        <w:keepNext/>
        <w:spacing w:before="280"/>
      </w:pPr>
      <w:r>
        <w:rPr>
          <w:b/>
          <w:color w:val="2563EB"/>
          <w:sz w:val="30"/>
        </w:rPr>
        <w:lastRenderedPageBreak/>
        <w:t>15.1 Development Launch Commands</w:t>
      </w:r>
    </w:p>
    <w:p w14:paraId="3999F3ED" w14:textId="77777777" w:rsidR="008E5F3A" w:rsidRDefault="00000000">
      <w:pPr>
        <w:pStyle w:val="ListBullet"/>
        <w:spacing w:after="60"/>
      </w:pPr>
      <w:r>
        <w:t>Backend API Server: `cd apps/api &amp;&amp; pnpm run dev` (Runs on `http://localhost:4001`)</w:t>
      </w:r>
    </w:p>
    <w:p w14:paraId="622F8F21" w14:textId="77777777" w:rsidR="008E5F3A" w:rsidRDefault="00000000">
      <w:pPr>
        <w:pStyle w:val="ListBullet"/>
        <w:spacing w:after="60"/>
      </w:pPr>
      <w:r>
        <w:t>Frontend Web App: `cd apps/web &amp;&amp; pnpm run dev` (Runs on `http://localhost:5173`)</w:t>
      </w:r>
    </w:p>
    <w:p w14:paraId="5592E27E" w14:textId="77777777" w:rsidR="008E5F3A" w:rsidRDefault="00000000">
      <w:pPr>
        <w:pStyle w:val="ListBullet"/>
        <w:spacing w:after="60"/>
      </w:pPr>
      <w:r>
        <w:t>Database GUI: `cd apps/api &amp;&amp; npx prisma studio` (Runs on `http://localhost:5555`)</w:t>
      </w:r>
    </w:p>
    <w:p w14:paraId="7F07DF20" w14:textId="77777777" w:rsidR="008E5F3A" w:rsidRDefault="00000000">
      <w:pPr>
        <w:pStyle w:val="ListBullet"/>
        <w:spacing w:after="60"/>
      </w:pPr>
      <w:r>
        <w:t>Docker Containers: `docker compose up -d postgres redis meilisearch`</w:t>
      </w:r>
    </w:p>
    <w:p w14:paraId="6C07C948" w14:textId="77777777" w:rsidR="008E5F3A" w:rsidRDefault="00000000">
      <w:pPr>
        <w:keepNext/>
        <w:spacing w:before="280"/>
      </w:pPr>
      <w:r>
        <w:rPr>
          <w:b/>
          <w:color w:val="2563EB"/>
          <w:sz w:val="30"/>
        </w:rPr>
        <w:t>15.2 Production Build Process</w:t>
      </w:r>
    </w:p>
    <w:tbl>
      <w:tblPr>
        <w:tblW w:w="0" w:type="auto"/>
        <w:jc w:val="center"/>
        <w:tblLook w:val="04A0" w:firstRow="1" w:lastRow="0" w:firstColumn="1" w:lastColumn="0" w:noHBand="0" w:noVBand="1"/>
      </w:tblPr>
      <w:tblGrid>
        <w:gridCol w:w="9360"/>
      </w:tblGrid>
      <w:tr w:rsidR="008E5F3A" w14:paraId="7F7CB95C" w14:textId="77777777">
        <w:trPr>
          <w:jc w:val="center"/>
        </w:trPr>
        <w:tc>
          <w:tcPr>
            <w:tcW w:w="9360" w:type="dxa"/>
            <w:tcBorders>
              <w:left w:val="single" w:sz="24" w:space="0" w:color="2563EB"/>
            </w:tcBorders>
            <w:shd w:val="clear" w:color="auto" w:fill="F8FAFC"/>
          </w:tcPr>
          <w:p w14:paraId="01C1B656" w14:textId="77777777" w:rsidR="008E5F3A" w:rsidRDefault="00000000">
            <w:pPr>
              <w:spacing w:before="80" w:after="80"/>
            </w:pPr>
            <w:r>
              <w:rPr>
                <w:b/>
                <w:color w:val="2563EB"/>
              </w:rPr>
              <w:t xml:space="preserve">[MONOREPO BUILD] </w:t>
            </w:r>
            <w:r>
              <w:rPr>
                <w:i/>
              </w:rPr>
              <w:t>pnpm run build</w:t>
            </w:r>
          </w:p>
        </w:tc>
      </w:tr>
    </w:tbl>
    <w:p w14:paraId="6EE0007F" w14:textId="77777777" w:rsidR="008E5F3A" w:rsidRDefault="008E5F3A"/>
    <w:p w14:paraId="228005A5" w14:textId="77777777" w:rsidR="008E5F3A" w:rsidRDefault="00000000">
      <w:pPr>
        <w:keepNext/>
        <w:spacing w:before="360" w:after="160"/>
      </w:pPr>
      <w:r>
        <w:rPr>
          <w:rFonts w:ascii="Calibri Light" w:hAnsi="Calibri Light"/>
          <w:b/>
          <w:color w:val="1E293B"/>
          <w:sz w:val="40"/>
        </w:rPr>
        <w:t>16. Security Standards</w:t>
      </w:r>
    </w:p>
    <w:p w14:paraId="24654803" w14:textId="77777777" w:rsidR="008E5F3A" w:rsidRDefault="00000000">
      <w:pPr>
        <w:pStyle w:val="ListBullet"/>
        <w:spacing w:after="60"/>
      </w:pPr>
      <w:r>
        <w:t>Authentication Security: Passwords salted and hashed with bcrypt; JWT tokens stored securely with configurable expiration.</w:t>
      </w:r>
    </w:p>
    <w:p w14:paraId="5C884FFD" w14:textId="77777777" w:rsidR="008E5F3A" w:rsidRDefault="00000000">
      <w:pPr>
        <w:pStyle w:val="ListBullet"/>
        <w:spacing w:after="60"/>
      </w:pPr>
      <w:r>
        <w:t>Input Validation: Zod schemas validate all inbound HTTP query parameters and request bodies prior to controller logic.</w:t>
      </w:r>
    </w:p>
    <w:p w14:paraId="74717FE3" w14:textId="77777777" w:rsidR="008E5F3A" w:rsidRDefault="00000000">
      <w:pPr>
        <w:pStyle w:val="ListBullet"/>
        <w:spacing w:after="60"/>
      </w:pPr>
      <w:r>
        <w:t>SQL Injection Prevention: Prisma ORM uses parameterized query bindings exclusively, mitigating SQL injection risks.</w:t>
      </w:r>
    </w:p>
    <w:p w14:paraId="414425A5" w14:textId="77777777" w:rsidR="008E5F3A" w:rsidRDefault="00000000">
      <w:pPr>
        <w:pStyle w:val="ListBullet"/>
        <w:spacing w:after="60"/>
      </w:pPr>
      <w:r>
        <w:t>CORS Controls: Express CORS middleware restricts cross-origin request headers to authorized frontend origins.</w:t>
      </w:r>
    </w:p>
    <w:p w14:paraId="6E650048" w14:textId="77777777" w:rsidR="008E5F3A" w:rsidRDefault="00000000">
      <w:pPr>
        <w:keepNext/>
        <w:spacing w:before="360" w:after="160"/>
      </w:pPr>
      <w:r>
        <w:rPr>
          <w:rFonts w:ascii="Calibri Light" w:hAnsi="Calibri Light"/>
          <w:b/>
          <w:color w:val="1E293B"/>
          <w:sz w:val="40"/>
        </w:rPr>
        <w:t>17. Troubleshooting Guide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340"/>
        <w:gridCol w:w="2340"/>
        <w:gridCol w:w="2340"/>
        <w:gridCol w:w="2340"/>
      </w:tblGrid>
      <w:tr w:rsidR="008E5F3A" w14:paraId="56F53441" w14:textId="77777777">
        <w:trPr>
          <w:jc w:val="center"/>
        </w:trPr>
        <w:tc>
          <w:tcPr>
            <w:tcW w:w="2340" w:type="dxa"/>
            <w:shd w:val="clear" w:color="auto" w:fill="1E293B"/>
          </w:tcPr>
          <w:p w14:paraId="33C8C617" w14:textId="77777777" w:rsidR="008E5F3A" w:rsidRDefault="00000000">
            <w:pPr>
              <w:spacing w:before="40" w:after="40"/>
            </w:pPr>
            <w:r>
              <w:t>Problem</w:t>
            </w:r>
          </w:p>
        </w:tc>
        <w:tc>
          <w:tcPr>
            <w:tcW w:w="2340" w:type="dxa"/>
            <w:shd w:val="clear" w:color="auto" w:fill="1E293B"/>
          </w:tcPr>
          <w:p w14:paraId="3864249E" w14:textId="77777777" w:rsidR="008E5F3A" w:rsidRDefault="00000000">
            <w:pPr>
              <w:spacing w:before="40" w:after="40"/>
            </w:pPr>
            <w:r>
              <w:t>Possible Cause</w:t>
            </w:r>
          </w:p>
        </w:tc>
        <w:tc>
          <w:tcPr>
            <w:tcW w:w="2340" w:type="dxa"/>
            <w:shd w:val="clear" w:color="auto" w:fill="1E293B"/>
          </w:tcPr>
          <w:p w14:paraId="74DD8714" w14:textId="77777777" w:rsidR="008E5F3A" w:rsidRDefault="00000000">
            <w:pPr>
              <w:spacing w:before="40" w:after="40"/>
            </w:pPr>
            <w:r>
              <w:t>Solution Action</w:t>
            </w:r>
          </w:p>
        </w:tc>
        <w:tc>
          <w:tcPr>
            <w:tcW w:w="2340" w:type="dxa"/>
            <w:shd w:val="clear" w:color="auto" w:fill="1E293B"/>
          </w:tcPr>
          <w:p w14:paraId="7194079E" w14:textId="77777777" w:rsidR="008E5F3A" w:rsidRDefault="00000000">
            <w:pPr>
              <w:spacing w:before="40" w:after="40"/>
            </w:pPr>
            <w:r>
              <w:t>Verification</w:t>
            </w:r>
          </w:p>
        </w:tc>
      </w:tr>
      <w:tr w:rsidR="008E5F3A" w14:paraId="2614225F" w14:textId="77777777">
        <w:trPr>
          <w:jc w:val="center"/>
        </w:trPr>
        <w:tc>
          <w:tcPr>
            <w:tcW w:w="2340" w:type="dxa"/>
          </w:tcPr>
          <w:p w14:paraId="17E28532" w14:textId="77777777" w:rsidR="008E5F3A" w:rsidRDefault="00000000">
            <w:r>
              <w:rPr>
                <w:b/>
              </w:rPr>
              <w:t>PostgreSQL Connection Refused</w:t>
            </w:r>
          </w:p>
        </w:tc>
        <w:tc>
          <w:tcPr>
            <w:tcW w:w="2340" w:type="dxa"/>
          </w:tcPr>
          <w:p w14:paraId="681C91FF" w14:textId="77777777" w:rsidR="008E5F3A" w:rsidRDefault="00000000">
            <w:r>
              <w:t>PostgreSQL container stopped or port 5434 occupied</w:t>
            </w:r>
          </w:p>
        </w:tc>
        <w:tc>
          <w:tcPr>
            <w:tcW w:w="2340" w:type="dxa"/>
          </w:tcPr>
          <w:p w14:paraId="2B19E4BD" w14:textId="77777777" w:rsidR="008E5F3A" w:rsidRDefault="00000000">
            <w:r>
              <w:t>Run `docker compose up -d postgres` and verify DATABASE_URL port in .env</w:t>
            </w:r>
          </w:p>
        </w:tc>
        <w:tc>
          <w:tcPr>
            <w:tcW w:w="2340" w:type="dxa"/>
          </w:tcPr>
          <w:p w14:paraId="1B68FF3A" w14:textId="77777777" w:rsidR="008E5F3A" w:rsidRDefault="00000000">
            <w:r>
              <w:t>Connection test in DBeaver succeeds</w:t>
            </w:r>
          </w:p>
        </w:tc>
      </w:tr>
      <w:tr w:rsidR="008E5F3A" w14:paraId="2DE1BC03" w14:textId="77777777">
        <w:trPr>
          <w:jc w:val="center"/>
        </w:trPr>
        <w:tc>
          <w:tcPr>
            <w:tcW w:w="2340" w:type="dxa"/>
            <w:shd w:val="clear" w:color="auto" w:fill="F1F5F9"/>
          </w:tcPr>
          <w:p w14:paraId="6D77693B" w14:textId="77777777" w:rsidR="008E5F3A" w:rsidRDefault="00000000">
            <w:r>
              <w:rPr>
                <w:b/>
              </w:rPr>
              <w:t>OTP Email Delivery Timeout</w:t>
            </w:r>
          </w:p>
        </w:tc>
        <w:tc>
          <w:tcPr>
            <w:tcW w:w="2340" w:type="dxa"/>
            <w:shd w:val="clear" w:color="auto" w:fill="F1F5F9"/>
          </w:tcPr>
          <w:p w14:paraId="190CEAA8" w14:textId="77777777" w:rsidR="008E5F3A" w:rsidRDefault="00000000">
            <w:r>
              <w:t>Invalid SMTP credentials or port 587 blocked by firewall</w:t>
            </w:r>
          </w:p>
        </w:tc>
        <w:tc>
          <w:tcPr>
            <w:tcW w:w="2340" w:type="dxa"/>
            <w:shd w:val="clear" w:color="auto" w:fill="F1F5F9"/>
          </w:tcPr>
          <w:p w14:paraId="1F92EA01" w14:textId="77777777" w:rsidR="008E5F3A" w:rsidRDefault="00000000">
            <w:r>
              <w:t>Verify Gmail app password in `SMTP_PASS` and check network connectivity</w:t>
            </w:r>
          </w:p>
        </w:tc>
        <w:tc>
          <w:tcPr>
            <w:tcW w:w="2340" w:type="dxa"/>
            <w:shd w:val="clear" w:color="auto" w:fill="F1F5F9"/>
          </w:tcPr>
          <w:p w14:paraId="6227D9F7" w14:textId="77777777" w:rsidR="008E5F3A" w:rsidRDefault="00000000">
            <w:r>
              <w:t>OTP code arrives in recipient inbox</w:t>
            </w:r>
          </w:p>
        </w:tc>
      </w:tr>
      <w:tr w:rsidR="008E5F3A" w14:paraId="2A026C62" w14:textId="77777777">
        <w:trPr>
          <w:jc w:val="center"/>
        </w:trPr>
        <w:tc>
          <w:tcPr>
            <w:tcW w:w="2340" w:type="dxa"/>
          </w:tcPr>
          <w:p w14:paraId="47F68C6A" w14:textId="77777777" w:rsidR="008E5F3A" w:rsidRDefault="00000000">
            <w:r>
              <w:rPr>
                <w:b/>
              </w:rPr>
              <w:t>Monaco Editor Render Blank</w:t>
            </w:r>
          </w:p>
        </w:tc>
        <w:tc>
          <w:tcPr>
            <w:tcW w:w="2340" w:type="dxa"/>
          </w:tcPr>
          <w:p w14:paraId="5875A9BB" w14:textId="77777777" w:rsidR="008E5F3A" w:rsidRDefault="00000000">
            <w:r>
              <w:t>Vite worker failed to bundle Monaco dependencies</w:t>
            </w:r>
          </w:p>
        </w:tc>
        <w:tc>
          <w:tcPr>
            <w:tcW w:w="2340" w:type="dxa"/>
          </w:tcPr>
          <w:p w14:paraId="34FD4200" w14:textId="77777777" w:rsidR="008E5F3A" w:rsidRDefault="00000000">
            <w:r>
              <w:t>Clear `.vite` cache and reinstall node_modules (`pnpm install`)</w:t>
            </w:r>
          </w:p>
        </w:tc>
        <w:tc>
          <w:tcPr>
            <w:tcW w:w="2340" w:type="dxa"/>
          </w:tcPr>
          <w:p w14:paraId="72D9D662" w14:textId="77777777" w:rsidR="008E5F3A" w:rsidRDefault="00000000">
            <w:r>
              <w:t>Code editor loads with line numbers</w:t>
            </w:r>
          </w:p>
        </w:tc>
      </w:tr>
    </w:tbl>
    <w:p w14:paraId="3A04ABF7" w14:textId="77777777" w:rsidR="008E5F3A" w:rsidRDefault="00000000">
      <w:pPr>
        <w:keepNext/>
        <w:spacing w:before="360" w:after="160"/>
      </w:pPr>
      <w:r>
        <w:rPr>
          <w:rFonts w:ascii="Calibri Light" w:hAnsi="Calibri Light"/>
          <w:b/>
          <w:color w:val="1E293B"/>
          <w:sz w:val="40"/>
        </w:rPr>
        <w:lastRenderedPageBreak/>
        <w:t>18. Project Completion Summary</w:t>
      </w:r>
    </w:p>
    <w:p w14:paraId="6045FDB1" w14:textId="77777777" w:rsidR="008E5F3A" w:rsidRDefault="00000000">
      <w:r>
        <w:t>The Shan Nova SaaS project has successfully met all core educational and operational objectives for Phase 1. The PERN monorepo architecture delivers high performance, type safety, and modularity across all student, instructor, and admin workflows.</w:t>
      </w:r>
    </w:p>
    <w:p w14:paraId="78225CC5" w14:textId="77777777" w:rsidR="008E5F3A" w:rsidRDefault="00000000">
      <w:pPr>
        <w:keepNext/>
        <w:spacing w:before="360" w:after="160"/>
      </w:pPr>
      <w:r>
        <w:rPr>
          <w:rFonts w:ascii="Calibri Light" w:hAnsi="Calibri Light"/>
          <w:b/>
          <w:color w:val="1E293B"/>
          <w:sz w:val="40"/>
        </w:rPr>
        <w:t>19. Documentation Standards Compliance</w:t>
      </w:r>
    </w:p>
    <w:p w14:paraId="594DD9DE" w14:textId="77777777" w:rsidR="008E5F3A" w:rsidRDefault="00000000">
      <w:r>
        <w:t>This technical report strictly adheres to software engineering documentation guidelines, featuring standardized typography, structured tabular schemas, precise API specs, and verified codebase references.</w:t>
      </w:r>
    </w:p>
    <w:p w14:paraId="1AABED7F" w14:textId="77777777" w:rsidR="008E5F3A" w:rsidRDefault="00000000">
      <w:pPr>
        <w:keepNext/>
        <w:spacing w:before="360" w:after="160"/>
      </w:pPr>
      <w:r>
        <w:rPr>
          <w:rFonts w:ascii="Calibri Light" w:hAnsi="Calibri Light"/>
          <w:b/>
          <w:color w:val="1E293B"/>
          <w:sz w:val="40"/>
        </w:rPr>
        <w:t>20. Next Phase Expected Implementation &amp; ETA</w:t>
      </w:r>
    </w:p>
    <w:tbl>
      <w:tblPr>
        <w:tblW w:w="0" w:type="auto"/>
        <w:jc w:val="center"/>
        <w:tblLook w:val="04A0" w:firstRow="1" w:lastRow="0" w:firstColumn="1" w:lastColumn="0" w:noHBand="0" w:noVBand="1"/>
      </w:tblPr>
      <w:tblGrid>
        <w:gridCol w:w="9360"/>
      </w:tblGrid>
      <w:tr w:rsidR="008E5F3A" w14:paraId="5EDBEBC4" w14:textId="77777777">
        <w:trPr>
          <w:jc w:val="center"/>
        </w:trPr>
        <w:tc>
          <w:tcPr>
            <w:tcW w:w="9360" w:type="dxa"/>
            <w:tcBorders>
              <w:left w:val="single" w:sz="24" w:space="0" w:color="2563EB"/>
            </w:tcBorders>
            <w:shd w:val="clear" w:color="auto" w:fill="F8FAFC"/>
          </w:tcPr>
          <w:p w14:paraId="50C2DE6D" w14:textId="77777777" w:rsidR="008E5F3A" w:rsidRDefault="00000000">
            <w:pPr>
              <w:spacing w:before="80" w:after="80"/>
            </w:pPr>
            <w:r>
              <w:rPr>
                <w:b/>
                <w:color w:val="2563EB"/>
              </w:rPr>
              <w:t xml:space="preserve">[PHASE 2 ROADMAP &amp; ETA (3 DAYS)] </w:t>
            </w:r>
            <w:r>
              <w:rPr>
                <w:i/>
              </w:rPr>
              <w:t>Estimated Time of Arrival (ETA): 3 Days</w:t>
            </w:r>
            <w:r>
              <w:rPr>
                <w:i/>
              </w:rPr>
              <w:br/>
              <w:t>Target Phase 2 Completion Date: 20 August 2026</w:t>
            </w:r>
            <w:r>
              <w:rPr>
                <w:i/>
              </w:rPr>
              <w:br/>
              <w:t>Development Methodology: Agile 3-Day Sprint</w:t>
            </w:r>
          </w:p>
        </w:tc>
      </w:tr>
    </w:tbl>
    <w:p w14:paraId="35F094D2" w14:textId="77777777" w:rsidR="008E5F3A" w:rsidRDefault="008E5F3A"/>
    <w:p w14:paraId="698A153A" w14:textId="77777777" w:rsidR="008E5F3A" w:rsidRDefault="00000000">
      <w:r>
        <w:t>The upcoming Phase 2 implementation focuses on intelligent automation, real-time streaming enhancements, and mobile engagement. The sprint schedule is detailed below:</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20"/>
        <w:gridCol w:w="3120"/>
        <w:gridCol w:w="3120"/>
      </w:tblGrid>
      <w:tr w:rsidR="008E5F3A" w14:paraId="76106E14" w14:textId="77777777">
        <w:trPr>
          <w:jc w:val="center"/>
        </w:trPr>
        <w:tc>
          <w:tcPr>
            <w:tcW w:w="3120" w:type="dxa"/>
            <w:shd w:val="clear" w:color="auto" w:fill="1E293B"/>
          </w:tcPr>
          <w:p w14:paraId="715D4336" w14:textId="77777777" w:rsidR="008E5F3A" w:rsidRDefault="00000000">
            <w:pPr>
              <w:spacing w:before="40" w:after="40"/>
            </w:pPr>
            <w:r>
              <w:t>Timeline / Schedule</w:t>
            </w:r>
          </w:p>
        </w:tc>
        <w:tc>
          <w:tcPr>
            <w:tcW w:w="3120" w:type="dxa"/>
            <w:shd w:val="clear" w:color="auto" w:fill="1E293B"/>
          </w:tcPr>
          <w:p w14:paraId="21E85319" w14:textId="77777777" w:rsidR="008E5F3A" w:rsidRDefault="00000000">
            <w:pPr>
              <w:spacing w:before="40" w:after="40"/>
            </w:pPr>
            <w:r>
              <w:t>Feature Focus Area</w:t>
            </w:r>
          </w:p>
        </w:tc>
        <w:tc>
          <w:tcPr>
            <w:tcW w:w="3120" w:type="dxa"/>
            <w:shd w:val="clear" w:color="auto" w:fill="1E293B"/>
          </w:tcPr>
          <w:p w14:paraId="68C8AFE2" w14:textId="77777777" w:rsidR="008E5F3A" w:rsidRDefault="00000000">
            <w:pPr>
              <w:spacing w:before="40" w:after="40"/>
            </w:pPr>
            <w:r>
              <w:t>Expected Technical Deliverables</w:t>
            </w:r>
          </w:p>
        </w:tc>
      </w:tr>
      <w:tr w:rsidR="008E5F3A" w14:paraId="135C4E46" w14:textId="77777777">
        <w:trPr>
          <w:jc w:val="center"/>
        </w:trPr>
        <w:tc>
          <w:tcPr>
            <w:tcW w:w="3120" w:type="dxa"/>
          </w:tcPr>
          <w:p w14:paraId="6F5BF491" w14:textId="77777777" w:rsidR="008E5F3A" w:rsidRDefault="00000000">
            <w:r>
              <w:rPr>
                <w:b/>
              </w:rPr>
              <w:t>Day 1 (Aug 18, 2026)</w:t>
            </w:r>
          </w:p>
        </w:tc>
        <w:tc>
          <w:tcPr>
            <w:tcW w:w="3120" w:type="dxa"/>
          </w:tcPr>
          <w:p w14:paraId="35C24FE5" w14:textId="77777777" w:rsidR="008E5F3A" w:rsidRDefault="00000000">
            <w:r>
              <w:rPr>
                <w:b/>
              </w:rPr>
              <w:t>AI Code Tutor &amp; Intelligent Diagnostics</w:t>
            </w:r>
          </w:p>
        </w:tc>
        <w:tc>
          <w:tcPr>
            <w:tcW w:w="3120" w:type="dxa"/>
          </w:tcPr>
          <w:p w14:paraId="7A7FC959" w14:textId="77777777" w:rsidR="008E5F3A" w:rsidRDefault="00000000">
            <w:r>
              <w:t>Embed LLM-powered code completion directly in the Monaco Sandbox to provide instant syntax hints, performance optimization suggestions, and automated rubric scoring.</w:t>
            </w:r>
          </w:p>
        </w:tc>
      </w:tr>
      <w:tr w:rsidR="008E5F3A" w14:paraId="1692E0B7" w14:textId="77777777">
        <w:trPr>
          <w:jc w:val="center"/>
        </w:trPr>
        <w:tc>
          <w:tcPr>
            <w:tcW w:w="3120" w:type="dxa"/>
            <w:shd w:val="clear" w:color="auto" w:fill="F1F5F9"/>
          </w:tcPr>
          <w:p w14:paraId="57339F7B" w14:textId="77777777" w:rsidR="008E5F3A" w:rsidRDefault="00000000">
            <w:r>
              <w:rPr>
                <w:b/>
              </w:rPr>
              <w:t>Day 2 (Aug 19, 2026)</w:t>
            </w:r>
          </w:p>
        </w:tc>
        <w:tc>
          <w:tcPr>
            <w:tcW w:w="3120" w:type="dxa"/>
            <w:shd w:val="clear" w:color="auto" w:fill="F1F5F9"/>
          </w:tcPr>
          <w:p w14:paraId="727A1988" w14:textId="77777777" w:rsidR="008E5F3A" w:rsidRDefault="00000000">
            <w:r>
              <w:rPr>
                <w:b/>
              </w:rPr>
              <w:t>Native WebRTC Video Streaming &amp; Collaborative Board</w:t>
            </w:r>
          </w:p>
        </w:tc>
        <w:tc>
          <w:tcPr>
            <w:tcW w:w="3120" w:type="dxa"/>
            <w:shd w:val="clear" w:color="auto" w:fill="F1F5F9"/>
          </w:tcPr>
          <w:p w14:paraId="51326D2B" w14:textId="77777777" w:rsidR="008E5F3A" w:rsidRDefault="00000000">
            <w:r>
              <w:t>Transition live masterclass rooms from external links to native peer-to-peer WebRTC video streaming with interactive whiteboards and live student Q&amp;A chat queues.</w:t>
            </w:r>
          </w:p>
        </w:tc>
      </w:tr>
      <w:tr w:rsidR="008E5F3A" w14:paraId="36823C96" w14:textId="77777777">
        <w:trPr>
          <w:jc w:val="center"/>
        </w:trPr>
        <w:tc>
          <w:tcPr>
            <w:tcW w:w="3120" w:type="dxa"/>
          </w:tcPr>
          <w:p w14:paraId="1BC39B02" w14:textId="77777777" w:rsidR="008E5F3A" w:rsidRDefault="00000000">
            <w:r>
              <w:rPr>
                <w:b/>
              </w:rPr>
              <w:t>Day 3 (Aug 20, 2026)</w:t>
            </w:r>
          </w:p>
        </w:tc>
        <w:tc>
          <w:tcPr>
            <w:tcW w:w="3120" w:type="dxa"/>
          </w:tcPr>
          <w:p w14:paraId="3A1E5CFD" w14:textId="77777777" w:rsidR="008E5F3A" w:rsidRDefault="00000000">
            <w:r>
              <w:rPr>
                <w:b/>
              </w:rPr>
              <w:t>Mobile PWA Companion &amp; Real-Time Push Alerts</w:t>
            </w:r>
          </w:p>
        </w:tc>
        <w:tc>
          <w:tcPr>
            <w:tcW w:w="3120" w:type="dxa"/>
          </w:tcPr>
          <w:p w14:paraId="39E237C4" w14:textId="77777777" w:rsidR="008E5F3A" w:rsidRDefault="00000000">
            <w:r>
              <w:t xml:space="preserve">Deploy Progressive Web App (PWA) offline curriculum caching and Socket.io push notifications for assignment due </w:t>
            </w:r>
            <w:r>
              <w:lastRenderedPageBreak/>
              <w:t>dates, grade publications, and instant class reminders.</w:t>
            </w:r>
          </w:p>
        </w:tc>
      </w:tr>
    </w:tbl>
    <w:p w14:paraId="3D5B0CED" w14:textId="77777777" w:rsidR="0007424E" w:rsidRDefault="0007424E"/>
    <w:sectPr w:rsidR="0007424E"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20F8F" w14:textId="77777777" w:rsidR="0007424E" w:rsidRDefault="0007424E">
      <w:pPr>
        <w:spacing w:after="0" w:line="240" w:lineRule="auto"/>
      </w:pPr>
      <w:r>
        <w:separator/>
      </w:r>
    </w:p>
  </w:endnote>
  <w:endnote w:type="continuationSeparator" w:id="0">
    <w:p w14:paraId="7F466DE9" w14:textId="77777777" w:rsidR="0007424E" w:rsidRDefault="00074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E681" w14:textId="77777777" w:rsidR="008E5F3A" w:rsidRDefault="00000000">
    <w:pPr>
      <w:pStyle w:val="Footer"/>
      <w:jc w:val="center"/>
    </w:pPr>
    <w:r>
      <w:rPr>
        <w:sz w:val="17"/>
      </w:rPr>
      <w:t>Page | Shan Nova Software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8E040" w14:textId="77777777" w:rsidR="0007424E" w:rsidRDefault="0007424E">
      <w:pPr>
        <w:spacing w:after="0" w:line="240" w:lineRule="auto"/>
      </w:pPr>
      <w:r>
        <w:separator/>
      </w:r>
    </w:p>
  </w:footnote>
  <w:footnote w:type="continuationSeparator" w:id="0">
    <w:p w14:paraId="3BD442AC" w14:textId="77777777" w:rsidR="0007424E" w:rsidRDefault="00074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ED1C" w14:textId="77777777" w:rsidR="008E5F3A" w:rsidRDefault="00000000">
    <w:pPr>
      <w:pStyle w:val="Header"/>
      <w:jc w:val="right"/>
    </w:pPr>
    <w:r>
      <w:rPr>
        <w:sz w:val="17"/>
      </w:rPr>
      <w:t>Shan Nova LMS — Full-Stack SaaS Documentation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1370019">
    <w:abstractNumId w:val="8"/>
  </w:num>
  <w:num w:numId="2" w16cid:durableId="1841967690">
    <w:abstractNumId w:val="6"/>
  </w:num>
  <w:num w:numId="3" w16cid:durableId="1636056463">
    <w:abstractNumId w:val="5"/>
  </w:num>
  <w:num w:numId="4" w16cid:durableId="1549877011">
    <w:abstractNumId w:val="4"/>
  </w:num>
  <w:num w:numId="5" w16cid:durableId="928079752">
    <w:abstractNumId w:val="7"/>
  </w:num>
  <w:num w:numId="6" w16cid:durableId="1886602244">
    <w:abstractNumId w:val="3"/>
  </w:num>
  <w:num w:numId="7" w16cid:durableId="325406125">
    <w:abstractNumId w:val="2"/>
  </w:num>
  <w:num w:numId="8" w16cid:durableId="1091698793">
    <w:abstractNumId w:val="1"/>
  </w:num>
  <w:num w:numId="9" w16cid:durableId="1756200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35C"/>
    <w:rsid w:val="0007424E"/>
    <w:rsid w:val="0015074B"/>
    <w:rsid w:val="0029639D"/>
    <w:rsid w:val="00326F90"/>
    <w:rsid w:val="004E2B75"/>
    <w:rsid w:val="008E5F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3037B"/>
  <w14:defaultImageDpi w14:val="300"/>
  <w15:docId w15:val="{81511046-F9EE-4319-92CA-1FE27090B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3587</Words>
  <Characters>20448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Swetha SP</cp:lastModifiedBy>
  <cp:revision>2</cp:revision>
  <dcterms:created xsi:type="dcterms:W3CDTF">2013-12-23T23:15:00Z</dcterms:created>
  <dcterms:modified xsi:type="dcterms:W3CDTF">2026-08-17T05:22:00Z</dcterms:modified>
  <cp:category/>
</cp:coreProperties>
</file>